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028C" w14:textId="77777777" w:rsidR="002B6B8D" w:rsidRPr="00E74BAD" w:rsidRDefault="00000000">
      <w:pPr>
        <w:pStyle w:val="Rubrik1"/>
        <w:rPr>
          <w:sz w:val="40"/>
          <w:szCs w:val="40"/>
        </w:rPr>
      </w:pPr>
      <w:r w:rsidRPr="00E74BAD">
        <w:rPr>
          <w:sz w:val="40"/>
          <w:szCs w:val="40"/>
        </w:rPr>
        <w:t>Company Profile Creation Workflow — Master Document (Steps 1–11)</w:t>
      </w:r>
    </w:p>
    <w:p w14:paraId="1A0B9465" w14:textId="77777777" w:rsidR="002B6B8D" w:rsidRDefault="002B6B8D"/>
    <w:p w14:paraId="4948B0DF" w14:textId="77777777" w:rsidR="002B6B8D" w:rsidRDefault="00000000">
      <w:pPr>
        <w:pStyle w:val="Rubrik2"/>
      </w:pPr>
      <w:r>
        <w:t>Purpose &amp; Fit</w:t>
      </w:r>
    </w:p>
    <w:p w14:paraId="04B62E1C" w14:textId="77777777" w:rsidR="002B6B8D" w:rsidRDefault="00000000">
      <w:r>
        <w:t>This workflow defines the end-to-end pipeline for automated company profile creation on OnlyiGaming.</w:t>
      </w:r>
    </w:p>
    <w:p w14:paraId="5C13AC81" w14:textId="77777777" w:rsidR="002B6B8D" w:rsidRDefault="00000000">
      <w:r>
        <w:t>It consolidates discovery, scraping, content generation, validation, routing, packaging, distribution,</w:t>
      </w:r>
    </w:p>
    <w:p w14:paraId="79CDC3E0" w14:textId="77777777" w:rsidR="002B6B8D" w:rsidRDefault="00000000">
      <w:r>
        <w:t>and human review into a controlled 11-step process.</w:t>
      </w:r>
    </w:p>
    <w:p w14:paraId="65E0619B" w14:textId="77777777" w:rsidR="002B6B8D" w:rsidRDefault="002B6B8D"/>
    <w:p w14:paraId="6C0D739D" w14:textId="77777777" w:rsidR="002B6B8D" w:rsidRDefault="00000000">
      <w:r>
        <w:t>The pipeline ensures:</w:t>
      </w:r>
    </w:p>
    <w:p w14:paraId="5B1934FC" w14:textId="77777777" w:rsidR="002B6B8D" w:rsidRDefault="00000000">
      <w:pPr>
        <w:pStyle w:val="Punktlista"/>
      </w:pPr>
      <w:r>
        <w:rPr>
          <w:b/>
        </w:rPr>
        <w:t>Completeness</w:t>
      </w:r>
      <w:r>
        <w:t>: no thin profiles or missing data, every draft reaches QA.</w:t>
      </w:r>
    </w:p>
    <w:p w14:paraId="71129790" w14:textId="77777777" w:rsidR="002B6B8D" w:rsidRDefault="00000000">
      <w:pPr>
        <w:pStyle w:val="Punktlista"/>
      </w:pPr>
      <w:r>
        <w:rPr>
          <w:b/>
        </w:rPr>
        <w:t>SEO Power</w:t>
      </w:r>
      <w:r>
        <w:t>: canonical company pages enriched with structured, long-form content and constant updates.</w:t>
      </w:r>
    </w:p>
    <w:p w14:paraId="714D5E5B" w14:textId="77777777" w:rsidR="002B6B8D" w:rsidRDefault="00000000">
      <w:pPr>
        <w:pStyle w:val="Punktlista"/>
      </w:pPr>
      <w:r>
        <w:rPr>
          <w:b/>
        </w:rPr>
        <w:t>Traceability</w:t>
      </w:r>
      <w:r>
        <w:t>: every system and human decision logged.</w:t>
      </w:r>
    </w:p>
    <w:p w14:paraId="4029AA64" w14:textId="77777777" w:rsidR="002B6B8D" w:rsidRDefault="00000000">
      <w:pPr>
        <w:pStyle w:val="Punktlista"/>
      </w:pPr>
      <w:r>
        <w:rPr>
          <w:b/>
        </w:rPr>
        <w:t>Evolution</w:t>
      </w:r>
      <w:r>
        <w:t>: suggested categories and tags are preserved, flagged, and reviewed — enabling taxonomy to grow.</w:t>
      </w:r>
    </w:p>
    <w:p w14:paraId="197A965F" w14:textId="77777777" w:rsidR="002B6B8D" w:rsidRDefault="002B6B8D"/>
    <w:p w14:paraId="0EE77E66" w14:textId="77777777" w:rsidR="002B6B8D" w:rsidRDefault="00000000">
      <w:pPr>
        <w:pStyle w:val="Rubrik3"/>
      </w:pPr>
      <w:r>
        <w:t>MVP vs Full</w:t>
      </w:r>
    </w:p>
    <w:p w14:paraId="61E8D842" w14:textId="77777777" w:rsidR="002B6B8D" w:rsidRDefault="00000000">
      <w:pPr>
        <w:pStyle w:val="Punktlista"/>
      </w:pPr>
      <w:r>
        <w:t>MVP1b: Minimal (company-site only).</w:t>
      </w:r>
    </w:p>
    <w:p w14:paraId="3CBD4793" w14:textId="77777777" w:rsidR="002B6B8D" w:rsidRDefault="00000000">
      <w:pPr>
        <w:pStyle w:val="Punktlista"/>
      </w:pPr>
      <w:r>
        <w:t>MVP1a: Adds programmable search (PSE).</w:t>
      </w:r>
    </w:p>
    <w:p w14:paraId="446FA5F3" w14:textId="77777777" w:rsidR="002B6B8D" w:rsidRDefault="00000000">
      <w:pPr>
        <w:pStyle w:val="Punktlista"/>
      </w:pPr>
      <w:r>
        <w:t>MVP2: Expanded scraping + QA + packaging.</w:t>
      </w:r>
    </w:p>
    <w:p w14:paraId="0A3E2310" w14:textId="77777777" w:rsidR="002B6B8D" w:rsidRDefault="00000000">
      <w:pPr>
        <w:pStyle w:val="Punktlista"/>
      </w:pPr>
      <w:r>
        <w:t>Full: All 11 steps, including distribution and manual review.</w:t>
      </w:r>
    </w:p>
    <w:p w14:paraId="0CD3D0BE" w14:textId="77777777" w:rsidR="002B6B8D" w:rsidRDefault="002B6B8D"/>
    <w:p w14:paraId="34FBB7C8" w14:textId="77777777" w:rsidR="002B6B8D" w:rsidRDefault="00000000">
      <w:pPr>
        <w:pStyle w:val="Rubrik2"/>
      </w:pPr>
      <w:r>
        <w:t>Workflow Philosophy</w:t>
      </w:r>
    </w:p>
    <w:p w14:paraId="37C63452" w14:textId="77777777" w:rsidR="002B6B8D" w:rsidRDefault="00000000">
      <w:r>
        <w:t xml:space="preserve">The design principle is </w:t>
      </w:r>
      <w:r>
        <w:rPr>
          <w:b/>
        </w:rPr>
        <w:t>nodes, not monoliths</w:t>
      </w:r>
      <w:r>
        <w:t>.</w:t>
      </w:r>
    </w:p>
    <w:p w14:paraId="49D1FE43" w14:textId="77777777" w:rsidR="002B6B8D" w:rsidRDefault="00000000">
      <w:pPr>
        <w:pStyle w:val="Punktlista"/>
      </w:pPr>
      <w:r>
        <w:t xml:space="preserve">Every step is composed of </w:t>
      </w:r>
      <w:r>
        <w:rPr>
          <w:b/>
        </w:rPr>
        <w:t>subnodes</w:t>
      </w:r>
      <w:r>
        <w:t xml:space="preserve"> (atomic functions).</w:t>
      </w:r>
    </w:p>
    <w:p w14:paraId="18142D54" w14:textId="77777777" w:rsidR="002B6B8D" w:rsidRDefault="00000000">
      <w:pPr>
        <w:pStyle w:val="Punktlista"/>
      </w:pPr>
      <w:r>
        <w:t>Each node reads from Supabase, processes, and writes back.</w:t>
      </w:r>
    </w:p>
    <w:p w14:paraId="591BB2F3" w14:textId="77777777" w:rsidR="002B6B8D" w:rsidRDefault="00000000">
      <w:pPr>
        <w:pStyle w:val="Punktlista"/>
      </w:pPr>
      <w:r>
        <w:t>Guarantees auditability, retries, and non-linear loopbacks.</w:t>
      </w:r>
    </w:p>
    <w:p w14:paraId="16AD0067" w14:textId="77777777" w:rsidR="002B6B8D" w:rsidRDefault="002B6B8D"/>
    <w:p w14:paraId="05F52705" w14:textId="77777777" w:rsidR="002B6B8D" w:rsidRDefault="00000000">
      <w:pPr>
        <w:pStyle w:val="Rubrik2"/>
      </w:pPr>
      <w:r>
        <w:lastRenderedPageBreak/>
        <w:t>Global Architecture &amp; Tracks</w:t>
      </w:r>
    </w:p>
    <w:p w14:paraId="28E695C1" w14:textId="77777777" w:rsidR="002B6B8D" w:rsidRDefault="00000000">
      <w:r>
        <w:t>Two complementary ingestion tracks:</w:t>
      </w:r>
    </w:p>
    <w:p w14:paraId="310BC3AA" w14:textId="77777777" w:rsidR="002B6B8D" w:rsidRDefault="002B6B8D"/>
    <w:p w14:paraId="2B5E0D3A" w14:textId="77777777" w:rsidR="002B6B8D" w:rsidRDefault="00000000">
      <w:pPr>
        <w:pStyle w:val="Numreradlista"/>
      </w:pPr>
      <w:r>
        <w:rPr>
          <w:b/>
        </w:rPr>
        <w:t>Exact Fetch (controlled sources)</w:t>
      </w:r>
      <w:r>
        <w:t>: PSE, directories, press/news pages.</w:t>
      </w:r>
    </w:p>
    <w:p w14:paraId="522E33F3" w14:textId="77777777" w:rsidR="002B6B8D" w:rsidRDefault="00000000">
      <w:pPr>
        <w:pStyle w:val="Numreradlista"/>
      </w:pPr>
      <w:r>
        <w:rPr>
          <w:b/>
        </w:rPr>
        <w:t>Exploratory Crawl (company-first)</w:t>
      </w:r>
      <w:r>
        <w:t>: homepage + allowed internal links</w:t>
      </w:r>
    </w:p>
    <w:p w14:paraId="518BCEDD" w14:textId="77777777" w:rsidR="002B6B8D" w:rsidRDefault="00000000">
      <w:r>
        <w:t>(/about, /news, /press, /partners, /careers, /contact, /investors).</w:t>
      </w:r>
    </w:p>
    <w:p w14:paraId="7B8BC91A" w14:textId="77777777" w:rsidR="002B6B8D" w:rsidRDefault="002B6B8D"/>
    <w:p w14:paraId="3CAEDBF6" w14:textId="77777777" w:rsidR="002B6B8D" w:rsidRDefault="00000000">
      <w:r>
        <w:t xml:space="preserve">Primary extractor: </w:t>
      </w:r>
      <w:r>
        <w:rPr>
          <w:b/>
        </w:rPr>
        <w:t>Cheerio/Readability</w:t>
      </w:r>
      <w:r>
        <w:t xml:space="preserve">. Fallback: </w:t>
      </w:r>
      <w:r>
        <w:rPr>
          <w:b/>
        </w:rPr>
        <w:t>Apify</w:t>
      </w:r>
      <w:r>
        <w:t xml:space="preserve">. JS fallback: </w:t>
      </w:r>
      <w:r>
        <w:rPr>
          <w:b/>
        </w:rPr>
        <w:t>Playwright</w:t>
      </w:r>
      <w:r>
        <w:t>.</w:t>
      </w:r>
    </w:p>
    <w:p w14:paraId="1B394D67" w14:textId="77777777" w:rsidR="002B6B8D" w:rsidRDefault="002B6B8D"/>
    <w:p w14:paraId="005B2484" w14:textId="77777777" w:rsidR="002B6B8D" w:rsidRDefault="00000000">
      <w:pPr>
        <w:pStyle w:val="Rubrik2"/>
      </w:pPr>
      <w:r>
        <w:t>Actors &amp; Tools</w:t>
      </w:r>
    </w:p>
    <w:p w14:paraId="439482FE" w14:textId="77777777" w:rsidR="002B6B8D" w:rsidRDefault="00000000">
      <w:pPr>
        <w:pStyle w:val="Punktlista"/>
      </w:pPr>
      <w:r>
        <w:rPr>
          <w:b/>
        </w:rPr>
        <w:t>n8n</w:t>
      </w:r>
      <w:r>
        <w:t xml:space="preserve"> — Orchestrator of all nodes, retries, and loopbacks.</w:t>
      </w:r>
    </w:p>
    <w:p w14:paraId="3372161A" w14:textId="77777777" w:rsidR="002B6B8D" w:rsidRDefault="00000000">
      <w:pPr>
        <w:pStyle w:val="Punktlista"/>
      </w:pPr>
      <w:r>
        <w:rPr>
          <w:b/>
        </w:rPr>
        <w:t>Supabase</w:t>
      </w:r>
      <w:r>
        <w:t xml:space="preserve"> — Central DB for artifacts, logs, and audit trail.</w:t>
      </w:r>
    </w:p>
    <w:p w14:paraId="3AC6C4C7" w14:textId="77777777" w:rsidR="002B6B8D" w:rsidRDefault="00000000">
      <w:pPr>
        <w:pStyle w:val="Punktlista"/>
      </w:pPr>
      <w:r>
        <w:rPr>
          <w:b/>
        </w:rPr>
        <w:t>LLMs (OpenAI GPT, Anthropic Claude, etc.)</w:t>
      </w:r>
      <w:r>
        <w:t xml:space="preserve"> — Analysis, classification, draft writing, fact-checking.</w:t>
      </w:r>
    </w:p>
    <w:p w14:paraId="7677DE41" w14:textId="77777777" w:rsidR="002B6B8D" w:rsidRDefault="00000000">
      <w:pPr>
        <w:pStyle w:val="Punktlista"/>
      </w:pPr>
      <w:r>
        <w:rPr>
          <w:b/>
        </w:rPr>
        <w:t>Cheerio/Readability (self-hosted)</w:t>
      </w:r>
      <w:r>
        <w:t xml:space="preserve"> — Default parsers.</w:t>
      </w:r>
    </w:p>
    <w:p w14:paraId="6F966D41" w14:textId="77777777" w:rsidR="002B6B8D" w:rsidRDefault="00000000">
      <w:pPr>
        <w:pStyle w:val="Punktlista"/>
      </w:pPr>
      <w:r>
        <w:rPr>
          <w:b/>
        </w:rPr>
        <w:t>Apify Actors</w:t>
      </w:r>
      <w:r>
        <w:t xml:space="preserve"> — Secondary/fallback scrapers.</w:t>
      </w:r>
    </w:p>
    <w:p w14:paraId="78EA4A60" w14:textId="77777777" w:rsidR="002B6B8D" w:rsidRDefault="00000000">
      <w:pPr>
        <w:pStyle w:val="Punktlista"/>
      </w:pPr>
      <w:r>
        <w:rPr>
          <w:b/>
        </w:rPr>
        <w:t>Google APIs</w:t>
      </w:r>
      <w:r>
        <w:t xml:space="preserve"> — Docs (Markdown → Doc), Sheets (company rows/status).</w:t>
      </w:r>
    </w:p>
    <w:p w14:paraId="4F343724" w14:textId="77777777" w:rsidR="002B6B8D" w:rsidRDefault="00000000">
      <w:pPr>
        <w:pStyle w:val="Punktlista"/>
      </w:pPr>
      <w:r>
        <w:rPr>
          <w:b/>
        </w:rPr>
        <w:t>CMS / Partner APIs</w:t>
      </w:r>
      <w:r>
        <w:t xml:space="preserve"> — Push packaged profiles into backend systems.</w:t>
      </w:r>
    </w:p>
    <w:p w14:paraId="21343A12" w14:textId="77777777" w:rsidR="002B6B8D" w:rsidRDefault="002B6B8D"/>
    <w:p w14:paraId="6BA47DC8" w14:textId="77777777" w:rsidR="002B6B8D" w:rsidRDefault="00000000">
      <w:pPr>
        <w:pStyle w:val="Rubrik2"/>
      </w:pPr>
      <w:r>
        <w:t>Outputs &amp; Canonicalization</w:t>
      </w:r>
    </w:p>
    <w:p w14:paraId="207A592B" w14:textId="77777777" w:rsidR="002B6B8D" w:rsidRDefault="00000000">
      <w:r>
        <w:t>Every approved company profile is packaged into:</w:t>
      </w:r>
    </w:p>
    <w:p w14:paraId="10BB95AC" w14:textId="77777777" w:rsidR="002B6B8D" w:rsidRDefault="00000000">
      <w:pPr>
        <w:pStyle w:val="Punktlista"/>
      </w:pPr>
      <w:r>
        <w:rPr>
          <w:b/>
        </w:rPr>
        <w:t>Markdown</w:t>
      </w:r>
      <w:r>
        <w:t xml:space="preserve"> (canonical text)</w:t>
      </w:r>
    </w:p>
    <w:p w14:paraId="0769B32A" w14:textId="77777777" w:rsidR="002B6B8D" w:rsidRDefault="00000000">
      <w:pPr>
        <w:pStyle w:val="Punktlista"/>
      </w:pPr>
      <w:r>
        <w:rPr>
          <w:b/>
        </w:rPr>
        <w:t>JSON</w:t>
      </w:r>
      <w:r>
        <w:t xml:space="preserve"> (structured fields)</w:t>
      </w:r>
    </w:p>
    <w:p w14:paraId="7D0B1743" w14:textId="77777777" w:rsidR="002B6B8D" w:rsidRDefault="00000000">
      <w:pPr>
        <w:pStyle w:val="Punktlista"/>
      </w:pPr>
      <w:r>
        <w:rPr>
          <w:b/>
        </w:rPr>
        <w:t>HTML</w:t>
      </w:r>
      <w:r>
        <w:t xml:space="preserve"> (schema.org ready)</w:t>
      </w:r>
    </w:p>
    <w:p w14:paraId="2D8870B5" w14:textId="77777777" w:rsidR="002B6B8D" w:rsidRDefault="00000000">
      <w:pPr>
        <w:pStyle w:val="Punktlista"/>
      </w:pPr>
      <w:r>
        <w:rPr>
          <w:b/>
        </w:rPr>
        <w:t>Meta</w:t>
      </w:r>
      <w:r>
        <w:t xml:space="preserve"> (title, description, keywords)</w:t>
      </w:r>
    </w:p>
    <w:p w14:paraId="6658A3E5" w14:textId="77777777" w:rsidR="002B6B8D" w:rsidRDefault="00000000">
      <w:pPr>
        <w:pStyle w:val="Punktlista"/>
      </w:pPr>
      <w:r>
        <w:rPr>
          <w:b/>
        </w:rPr>
        <w:t>Media refs</w:t>
      </w:r>
      <w:r>
        <w:t xml:space="preserve"> (logos, images, videos)</w:t>
      </w:r>
    </w:p>
    <w:p w14:paraId="719487B7" w14:textId="77777777" w:rsidR="002B6B8D" w:rsidRDefault="00000000">
      <w:pPr>
        <w:pStyle w:val="Punktlista"/>
      </w:pPr>
      <w:r>
        <w:rPr>
          <w:b/>
        </w:rPr>
        <w:t>Manifest.json</w:t>
      </w:r>
      <w:r>
        <w:t xml:space="preserve"> (artifact list + checksums)</w:t>
      </w:r>
    </w:p>
    <w:p w14:paraId="6A277D86" w14:textId="77777777" w:rsidR="002B6B8D" w:rsidRDefault="002B6B8D"/>
    <w:p w14:paraId="08077C3D" w14:textId="77777777" w:rsidR="002B6B8D" w:rsidRDefault="00000000">
      <w:r>
        <w:t>Canonical rules:</w:t>
      </w:r>
    </w:p>
    <w:p w14:paraId="2235DB9F" w14:textId="77777777" w:rsidR="002B6B8D" w:rsidRDefault="00000000">
      <w:pPr>
        <w:pStyle w:val="Punktlista"/>
      </w:pPr>
      <w:r>
        <w:t xml:space="preserve">Company profile page = </w:t>
      </w:r>
      <w:r>
        <w:rPr>
          <w:b/>
        </w:rPr>
        <w:t>primary canonical</w:t>
      </w:r>
      <w:r>
        <w:t>.</w:t>
      </w:r>
    </w:p>
    <w:p w14:paraId="073723BA" w14:textId="77777777" w:rsidR="002B6B8D" w:rsidRDefault="00000000">
      <w:pPr>
        <w:pStyle w:val="Punktlista"/>
      </w:pPr>
      <w:r>
        <w:t>News/reviews embed content but point back to company profile.</w:t>
      </w:r>
    </w:p>
    <w:p w14:paraId="69625C8D" w14:textId="77777777" w:rsidR="002B6B8D" w:rsidRDefault="002B6B8D"/>
    <w:p w14:paraId="7D858016" w14:textId="77777777" w:rsidR="002B6B8D" w:rsidRDefault="00000000">
      <w:pPr>
        <w:pStyle w:val="Rubrik2"/>
      </w:pPr>
      <w:r>
        <w:lastRenderedPageBreak/>
        <w:t>Validation Principles</w:t>
      </w:r>
    </w:p>
    <w:p w14:paraId="058FB74B" w14:textId="77777777" w:rsidR="002B6B8D" w:rsidRDefault="00000000">
      <w:pPr>
        <w:pStyle w:val="Punktlista"/>
      </w:pPr>
      <w:r>
        <w:rPr>
          <w:b/>
        </w:rPr>
        <w:t>Evidence-based</w:t>
      </w:r>
      <w:r>
        <w:t>: every claim must cite a source.</w:t>
      </w:r>
    </w:p>
    <w:p w14:paraId="75776FEA" w14:textId="77777777" w:rsidR="002B6B8D" w:rsidRDefault="00000000">
      <w:pPr>
        <w:pStyle w:val="Punktlista"/>
      </w:pPr>
      <w:r>
        <w:rPr>
          <w:b/>
        </w:rPr>
        <w:t>No hallucinations</w:t>
      </w:r>
      <w:r>
        <w:t>: unsupported facts rejected in QA.</w:t>
      </w:r>
    </w:p>
    <w:p w14:paraId="020D62A4" w14:textId="77777777" w:rsidR="002B6B8D" w:rsidRDefault="00000000">
      <w:pPr>
        <w:pStyle w:val="Punktlista"/>
      </w:pPr>
      <w:r>
        <w:rPr>
          <w:b/>
        </w:rPr>
        <w:t>Suggested taxonomy preserved</w:t>
      </w:r>
      <w:r>
        <w:t>.</w:t>
      </w:r>
    </w:p>
    <w:p w14:paraId="568DE027" w14:textId="77777777" w:rsidR="002B6B8D" w:rsidRDefault="00000000">
      <w:pPr>
        <w:pStyle w:val="Punktlista"/>
      </w:pPr>
      <w:r>
        <w:rPr>
          <w:b/>
        </w:rPr>
        <w:t>Loopbacks not failures</w:t>
      </w:r>
      <w:r>
        <w:t>: weak drafts routed back.</w:t>
      </w:r>
    </w:p>
    <w:p w14:paraId="1BDD2951" w14:textId="77777777" w:rsidR="002B6B8D" w:rsidRDefault="00000000">
      <w:pPr>
        <w:pStyle w:val="Punktlista"/>
      </w:pPr>
      <w:r>
        <w:rPr>
          <w:b/>
        </w:rPr>
        <w:t>Human review is final</w:t>
      </w:r>
      <w:r>
        <w:t>.</w:t>
      </w:r>
    </w:p>
    <w:p w14:paraId="0E86B72F" w14:textId="77777777" w:rsidR="002B6B8D" w:rsidRDefault="002B6B8D"/>
    <w:p w14:paraId="612E46BC" w14:textId="77777777" w:rsidR="002B6B8D" w:rsidRDefault="002B6B8D"/>
    <w:p w14:paraId="475C9122" w14:textId="77777777" w:rsidR="002B6B8D" w:rsidRDefault="002B6B8D"/>
    <w:p w14:paraId="4538A256" w14:textId="77777777" w:rsidR="002B6B8D" w:rsidRDefault="00000000">
      <w:pPr>
        <w:pStyle w:val="Rubrik1"/>
      </w:pPr>
      <w:r>
        <w:t>Company Profile Creation Workflow — Master Document (Steps 1–11)</w:t>
      </w:r>
    </w:p>
    <w:p w14:paraId="28B8A70B" w14:textId="77777777" w:rsidR="002B6B8D" w:rsidRDefault="002B6B8D"/>
    <w:p w14:paraId="4EED16C1" w14:textId="77777777" w:rsidR="002B6B8D" w:rsidRDefault="002B6B8D"/>
    <w:p w14:paraId="788EC812" w14:textId="77777777" w:rsidR="002B6B8D" w:rsidRDefault="002B6B8D"/>
    <w:p w14:paraId="189E5234" w14:textId="77777777" w:rsidR="002B6B8D" w:rsidRDefault="00000000">
      <w:pPr>
        <w:pStyle w:val="Rubrik2"/>
      </w:pPr>
      <w:r>
        <w:t>Purpose &amp; Fit</w:t>
      </w:r>
    </w:p>
    <w:p w14:paraId="0CC44B84" w14:textId="77777777" w:rsidR="002B6B8D" w:rsidRDefault="002B6B8D"/>
    <w:p w14:paraId="6191CA63" w14:textId="77777777" w:rsidR="002B6B8D" w:rsidRDefault="00000000">
      <w:r>
        <w:t xml:space="preserve">This workflow defines the end-to-end pipeline for automated company profile creation on OnlyiGaming.  </w:t>
      </w:r>
    </w:p>
    <w:p w14:paraId="310E2416" w14:textId="77777777" w:rsidR="002B6B8D" w:rsidRDefault="00000000">
      <w:r>
        <w:t xml:space="preserve">It consolidates discovery, scraping, content generation, validation, routing, packaging, distribution, and human review into a controlled 11-step process.  </w:t>
      </w:r>
    </w:p>
    <w:p w14:paraId="068B3DF5" w14:textId="77777777" w:rsidR="002B6B8D" w:rsidRDefault="002B6B8D"/>
    <w:p w14:paraId="26D48AF1" w14:textId="77777777" w:rsidR="002B6B8D" w:rsidRDefault="00000000">
      <w:r>
        <w:t>The pipeline ensures:</w:t>
      </w:r>
    </w:p>
    <w:p w14:paraId="42E2F619" w14:textId="77777777" w:rsidR="002B6B8D" w:rsidRDefault="00000000">
      <w:pPr>
        <w:pStyle w:val="Punktlista"/>
      </w:pPr>
      <w:r>
        <w:rPr>
          <w:b/>
        </w:rPr>
        <w:t>Completeness</w:t>
      </w:r>
      <w:r>
        <w:t>: no thin profiles or missing data, every draft reaches QA.</w:t>
      </w:r>
    </w:p>
    <w:p w14:paraId="1807FFEA" w14:textId="77777777" w:rsidR="002B6B8D" w:rsidRDefault="00000000">
      <w:pPr>
        <w:pStyle w:val="Punktlista"/>
      </w:pPr>
      <w:r>
        <w:rPr>
          <w:b/>
        </w:rPr>
        <w:t>SEO Power</w:t>
      </w:r>
      <w:r>
        <w:t>: canonical company pages enriched with structured, long-form content and constant updates.</w:t>
      </w:r>
    </w:p>
    <w:p w14:paraId="05F17DE4" w14:textId="77777777" w:rsidR="002B6B8D" w:rsidRDefault="00000000">
      <w:pPr>
        <w:pStyle w:val="Punktlista"/>
      </w:pPr>
      <w:r>
        <w:rPr>
          <w:b/>
        </w:rPr>
        <w:t>Traceability</w:t>
      </w:r>
      <w:r>
        <w:t>: every system and human decision logged in Supabase.</w:t>
      </w:r>
    </w:p>
    <w:p w14:paraId="1C774B0E" w14:textId="77777777" w:rsidR="002B6B8D" w:rsidRDefault="00000000">
      <w:pPr>
        <w:pStyle w:val="Punktlista"/>
      </w:pPr>
      <w:r>
        <w:rPr>
          <w:b/>
        </w:rPr>
        <w:t>Evolution</w:t>
      </w:r>
      <w:r>
        <w:t>: suggested categories and tags are preserved, flagged, and reviewed — enabling taxonomy to grow with the industry.</w:t>
      </w:r>
    </w:p>
    <w:p w14:paraId="2787068B" w14:textId="77777777" w:rsidR="002B6B8D" w:rsidRDefault="002B6B8D"/>
    <w:p w14:paraId="0212CDA7" w14:textId="77777777" w:rsidR="002B6B8D" w:rsidRDefault="00000000">
      <w:pPr>
        <w:pStyle w:val="Rubrik3"/>
      </w:pPr>
      <w:r>
        <w:t>MVP vs Full</w:t>
      </w:r>
    </w:p>
    <w:p w14:paraId="26683A44" w14:textId="77777777" w:rsidR="002B6B8D" w:rsidRDefault="00000000">
      <w:pPr>
        <w:pStyle w:val="Punktlista"/>
      </w:pPr>
      <w:r>
        <w:rPr>
          <w:b/>
        </w:rPr>
        <w:t>MVP1b</w:t>
      </w:r>
      <w:r>
        <w:t>: Minimal (company-site only).</w:t>
      </w:r>
    </w:p>
    <w:p w14:paraId="078FF7D5" w14:textId="77777777" w:rsidR="002B6B8D" w:rsidRDefault="00000000">
      <w:pPr>
        <w:pStyle w:val="Punktlista"/>
      </w:pPr>
      <w:r>
        <w:rPr>
          <w:b/>
        </w:rPr>
        <w:t>MVP1a</w:t>
      </w:r>
      <w:r>
        <w:t>: Adds programmable search (PSE).</w:t>
      </w:r>
    </w:p>
    <w:p w14:paraId="3923688B" w14:textId="77777777" w:rsidR="002B6B8D" w:rsidRDefault="00000000">
      <w:pPr>
        <w:pStyle w:val="Punktlista"/>
      </w:pPr>
      <w:r>
        <w:rPr>
          <w:b/>
        </w:rPr>
        <w:t>MVP2</w:t>
      </w:r>
      <w:r>
        <w:t>: Expanded scraping + QA + packaging.</w:t>
      </w:r>
    </w:p>
    <w:p w14:paraId="1E6E5EE3" w14:textId="77777777" w:rsidR="002B6B8D" w:rsidRDefault="00000000">
      <w:pPr>
        <w:pStyle w:val="Punktlista"/>
      </w:pPr>
      <w:r>
        <w:rPr>
          <w:b/>
        </w:rPr>
        <w:lastRenderedPageBreak/>
        <w:t>Full</w:t>
      </w:r>
      <w:r>
        <w:t>: All 11 steps, including distribution and manual review.</w:t>
      </w:r>
    </w:p>
    <w:p w14:paraId="0B3ADB66" w14:textId="77777777" w:rsidR="002B6B8D" w:rsidRDefault="002B6B8D"/>
    <w:p w14:paraId="6BFF7C9E" w14:textId="77777777" w:rsidR="002B6B8D" w:rsidRDefault="002B6B8D"/>
    <w:p w14:paraId="435CABD0" w14:textId="77777777" w:rsidR="002B6B8D" w:rsidRDefault="002B6B8D"/>
    <w:p w14:paraId="5538327D" w14:textId="77777777" w:rsidR="002B6B8D" w:rsidRDefault="00000000">
      <w:pPr>
        <w:pStyle w:val="Rubrik2"/>
      </w:pPr>
      <w:r>
        <w:t>Workflow Philosophy</w:t>
      </w:r>
    </w:p>
    <w:p w14:paraId="67F5BCC6" w14:textId="77777777" w:rsidR="002B6B8D" w:rsidRDefault="002B6B8D"/>
    <w:p w14:paraId="5957F030" w14:textId="77777777" w:rsidR="002B6B8D" w:rsidRDefault="00000000">
      <w:r>
        <w:t xml:space="preserve">The design principle is </w:t>
      </w:r>
      <w:r>
        <w:rPr>
          <w:b/>
        </w:rPr>
        <w:t>nodes, not monoliths</w:t>
      </w:r>
      <w:r>
        <w:t xml:space="preserve">.  </w:t>
      </w:r>
    </w:p>
    <w:p w14:paraId="1DA64FBC" w14:textId="77777777" w:rsidR="002B6B8D" w:rsidRDefault="00000000">
      <w:pPr>
        <w:pStyle w:val="Punktlista"/>
      </w:pPr>
      <w:r>
        <w:t xml:space="preserve">Every </w:t>
      </w:r>
      <w:r>
        <w:rPr>
          <w:b/>
        </w:rPr>
        <w:t>step</w:t>
      </w:r>
      <w:r>
        <w:t xml:space="preserve"> is composed of </w:t>
      </w:r>
      <w:r>
        <w:rPr>
          <w:b/>
        </w:rPr>
        <w:t>subnodes</w:t>
      </w:r>
      <w:r>
        <w:t xml:space="preserve"> (atomic functions).</w:t>
      </w:r>
    </w:p>
    <w:p w14:paraId="104DA129" w14:textId="77777777" w:rsidR="002B6B8D" w:rsidRDefault="00000000">
      <w:pPr>
        <w:pStyle w:val="Punktlista"/>
      </w:pPr>
      <w:r>
        <w:t xml:space="preserve">Each node </w:t>
      </w:r>
      <w:r>
        <w:rPr>
          <w:b/>
        </w:rPr>
        <w:t>reads from Supabase</w:t>
      </w:r>
      <w:r>
        <w:t xml:space="preserve">, processes, and </w:t>
      </w:r>
      <w:r>
        <w:rPr>
          <w:b/>
        </w:rPr>
        <w:t>writes back to Supabase</w:t>
      </w:r>
      <w:r>
        <w:t>.</w:t>
      </w:r>
    </w:p>
    <w:p w14:paraId="0D2C6EC6" w14:textId="77777777" w:rsidR="002B6B8D" w:rsidRDefault="00000000">
      <w:pPr>
        <w:pStyle w:val="Punktlista"/>
      </w:pPr>
      <w:r>
        <w:t>This guarantees auditability, retries, and non-linear loopbacks.</w:t>
      </w:r>
    </w:p>
    <w:p w14:paraId="7CA26357" w14:textId="77777777" w:rsidR="002B6B8D" w:rsidRDefault="002B6B8D"/>
    <w:p w14:paraId="7CC9F065" w14:textId="77777777" w:rsidR="002B6B8D" w:rsidRDefault="00000000">
      <w:pPr>
        <w:pStyle w:val="Rubrik3"/>
      </w:pPr>
      <w:r>
        <w:t>Loopbacks</w:t>
      </w:r>
    </w:p>
    <w:p w14:paraId="6A185331" w14:textId="77777777" w:rsidR="002B6B8D" w:rsidRDefault="00000000">
      <w:pPr>
        <w:pStyle w:val="Punktlista"/>
      </w:pPr>
      <w:r>
        <w:rPr>
          <w:b/>
        </w:rPr>
        <w:t>Automated Router (Step 8)</w:t>
      </w:r>
      <w:r>
        <w:t xml:space="preserve"> handles failures, routing drafts back to earlier steps.</w:t>
      </w:r>
    </w:p>
    <w:p w14:paraId="423C6C6C" w14:textId="77777777" w:rsidR="002B6B8D" w:rsidRDefault="00000000">
      <w:pPr>
        <w:pStyle w:val="Punktlista"/>
      </w:pPr>
      <w:r>
        <w:rPr>
          <w:b/>
        </w:rPr>
        <w:t>Manual Review (Step 11)</w:t>
      </w:r>
      <w:r>
        <w:t xml:space="preserve"> provides human oversight and loop triggers.</w:t>
      </w:r>
    </w:p>
    <w:p w14:paraId="23183B1C" w14:textId="77777777" w:rsidR="002B6B8D" w:rsidRDefault="00000000">
      <w:pPr>
        <w:pStyle w:val="Punktlista"/>
      </w:pPr>
      <w:r>
        <w:t xml:space="preserve">Nothing progresses without </w:t>
      </w:r>
      <w:r>
        <w:rPr>
          <w:b/>
        </w:rPr>
        <w:t>valid QA</w:t>
      </w:r>
      <w:r>
        <w:t xml:space="preserve"> or </w:t>
      </w:r>
      <w:r>
        <w:rPr>
          <w:b/>
        </w:rPr>
        <w:t>explicit approval</w:t>
      </w:r>
      <w:r>
        <w:t>.</w:t>
      </w:r>
    </w:p>
    <w:p w14:paraId="73A06CC6" w14:textId="77777777" w:rsidR="002B6B8D" w:rsidRDefault="002B6B8D"/>
    <w:p w14:paraId="6C79CC55" w14:textId="77777777" w:rsidR="002B6B8D" w:rsidRDefault="00000000">
      <w:pPr>
        <w:pStyle w:val="Rubrik3"/>
      </w:pPr>
      <w:r>
        <w:t>Supabase-first</w:t>
      </w:r>
    </w:p>
    <w:p w14:paraId="17A0C202" w14:textId="77777777" w:rsidR="002B6B8D" w:rsidRDefault="00000000">
      <w:r>
        <w:t xml:space="preserve">Supabase is the </w:t>
      </w:r>
      <w:r>
        <w:rPr>
          <w:b/>
        </w:rPr>
        <w:t>single source of truth</w:t>
      </w:r>
      <w:r>
        <w:t xml:space="preserve">.  </w:t>
      </w:r>
    </w:p>
    <w:p w14:paraId="0D3F7436" w14:textId="77777777" w:rsidR="002B6B8D" w:rsidRDefault="00000000">
      <w:pPr>
        <w:pStyle w:val="Punktlista"/>
      </w:pPr>
      <w:r>
        <w:t>No transient state: every run, success, failure, retry, and manual action is logged.</w:t>
      </w:r>
    </w:p>
    <w:p w14:paraId="5659F8E8" w14:textId="77777777" w:rsidR="002B6B8D" w:rsidRDefault="00000000">
      <w:pPr>
        <w:pStyle w:val="Punktlista"/>
      </w:pPr>
      <w:r>
        <w:t>This prevents silent data loss and provides complete reproducibility.</w:t>
      </w:r>
    </w:p>
    <w:p w14:paraId="54AECC73" w14:textId="77777777" w:rsidR="002B6B8D" w:rsidRDefault="002B6B8D"/>
    <w:p w14:paraId="50E62E65" w14:textId="77777777" w:rsidR="002B6B8D" w:rsidRDefault="002B6B8D"/>
    <w:p w14:paraId="298EB1A2" w14:textId="77777777" w:rsidR="002B6B8D" w:rsidRDefault="002B6B8D"/>
    <w:p w14:paraId="62415EA1" w14:textId="77777777" w:rsidR="002B6B8D" w:rsidRDefault="00000000">
      <w:pPr>
        <w:pStyle w:val="Rubrik2"/>
      </w:pPr>
      <w:r>
        <w:t>Global Architecture &amp; Tracks</w:t>
      </w:r>
    </w:p>
    <w:p w14:paraId="00D82AF9" w14:textId="77777777" w:rsidR="002B6B8D" w:rsidRDefault="002B6B8D"/>
    <w:p w14:paraId="7FF535D2" w14:textId="77777777" w:rsidR="002B6B8D" w:rsidRDefault="00000000">
      <w:r>
        <w:t>Two complementary ingestion tracks are used:</w:t>
      </w:r>
    </w:p>
    <w:p w14:paraId="7D1EAF4D" w14:textId="77777777" w:rsidR="002B6B8D" w:rsidRDefault="002B6B8D"/>
    <w:p w14:paraId="1D3805A6" w14:textId="77777777" w:rsidR="002B6B8D" w:rsidRDefault="00000000">
      <w:pPr>
        <w:pStyle w:val="Numreradlista"/>
      </w:pPr>
      <w:r>
        <w:rPr>
          <w:b/>
        </w:rPr>
        <w:t>Exact Fetch (controlled sources)</w:t>
      </w:r>
    </w:p>
    <w:p w14:paraId="093D81B5" w14:textId="77777777" w:rsidR="002B6B8D" w:rsidRDefault="00000000">
      <w:pPr>
        <w:pStyle w:val="Punktlista"/>
        <w:ind w:left="240"/>
      </w:pPr>
      <w:r>
        <w:t>Programmable Search Engine (PSE), directories, press/news pages.</w:t>
      </w:r>
    </w:p>
    <w:p w14:paraId="17A5AC69" w14:textId="77777777" w:rsidR="002B6B8D" w:rsidRDefault="00000000">
      <w:pPr>
        <w:pStyle w:val="Punktlista"/>
        <w:ind w:left="240"/>
      </w:pPr>
      <w:r>
        <w:t>Collect only known subpaths.</w:t>
      </w:r>
    </w:p>
    <w:p w14:paraId="49D3FFB3" w14:textId="77777777" w:rsidR="002B6B8D" w:rsidRDefault="00000000">
      <w:pPr>
        <w:pStyle w:val="Punktlista"/>
        <w:ind w:left="240"/>
      </w:pPr>
      <w:r>
        <w:lastRenderedPageBreak/>
        <w:t>Low cost, predictable, avoids teasers/pagination traps.</w:t>
      </w:r>
    </w:p>
    <w:p w14:paraId="650561C6" w14:textId="77777777" w:rsidR="002B6B8D" w:rsidRDefault="002B6B8D"/>
    <w:p w14:paraId="1A84CA6A" w14:textId="77777777" w:rsidR="002B6B8D" w:rsidRDefault="00000000">
      <w:pPr>
        <w:pStyle w:val="Numreradlista"/>
      </w:pPr>
      <w:r>
        <w:rPr>
          <w:b/>
        </w:rPr>
        <w:t>Exploratory Crawl (company-first)</w:t>
      </w:r>
    </w:p>
    <w:p w14:paraId="7356040B" w14:textId="77777777" w:rsidR="002B6B8D" w:rsidRDefault="00000000">
      <w:pPr>
        <w:pStyle w:val="Punktlista"/>
        <w:ind w:left="240"/>
      </w:pPr>
      <w:r>
        <w:t>Start from the company homepage.</w:t>
      </w:r>
    </w:p>
    <w:p w14:paraId="45E61B66" w14:textId="77777777" w:rsidR="002B6B8D" w:rsidRDefault="00000000">
      <w:pPr>
        <w:pStyle w:val="Punktlista"/>
        <w:ind w:left="240"/>
      </w:pPr>
      <w:r>
        <w:t>Follow only allowed internal links: /about, /news, /press, /partners, /careers, /contact, /investors.</w:t>
      </w:r>
    </w:p>
    <w:p w14:paraId="27B5E635" w14:textId="77777777" w:rsidR="002B6B8D" w:rsidRDefault="00000000">
      <w:pPr>
        <w:pStyle w:val="Punktlista"/>
        <w:ind w:left="240"/>
      </w:pPr>
      <w:r>
        <w:t>Self-hosted parsers (Cheerio/Readability) as default.</w:t>
      </w:r>
    </w:p>
    <w:p w14:paraId="084D440B" w14:textId="77777777" w:rsidR="002B6B8D" w:rsidRDefault="00000000">
      <w:pPr>
        <w:pStyle w:val="Punktlista"/>
        <w:ind w:left="240"/>
      </w:pPr>
      <w:r>
        <w:rPr>
          <w:b/>
        </w:rPr>
        <w:t>Apify Actors</w:t>
      </w:r>
      <w:r>
        <w:t xml:space="preserve"> only used as fallback or high-value contexts.</w:t>
      </w:r>
    </w:p>
    <w:p w14:paraId="173803BC" w14:textId="77777777" w:rsidR="002B6B8D" w:rsidRDefault="002B6B8D"/>
    <w:p w14:paraId="5AF3FD71" w14:textId="77777777" w:rsidR="002B6B8D" w:rsidRDefault="00000000">
      <w:r>
        <w:t xml:space="preserve">Both tracks produce normalized </w:t>
      </w:r>
      <w:r>
        <w:rPr>
          <w:rFonts w:ascii="Courier New" w:hAnsi="Courier New"/>
          <w:sz w:val="20"/>
        </w:rPr>
        <w:t>sources_final</w:t>
      </w:r>
      <w:r>
        <w:t xml:space="preserve"> artifacts for later steps.</w:t>
      </w:r>
    </w:p>
    <w:p w14:paraId="5D4EB017" w14:textId="77777777" w:rsidR="002B6B8D" w:rsidRDefault="002B6B8D"/>
    <w:p w14:paraId="2EC64C9B" w14:textId="77777777" w:rsidR="002B6B8D" w:rsidRDefault="002B6B8D"/>
    <w:p w14:paraId="08759F84" w14:textId="77777777" w:rsidR="002B6B8D" w:rsidRDefault="002B6B8D"/>
    <w:p w14:paraId="23755030" w14:textId="77777777" w:rsidR="002B6B8D" w:rsidRDefault="00000000">
      <w:pPr>
        <w:pStyle w:val="Rubrik2"/>
      </w:pPr>
      <w:r>
        <w:t>Actors &amp; Tools</w:t>
      </w:r>
    </w:p>
    <w:p w14:paraId="669214FB" w14:textId="77777777" w:rsidR="002B6B8D" w:rsidRDefault="002B6B8D"/>
    <w:p w14:paraId="0D3BCF55" w14:textId="77777777" w:rsidR="002B6B8D" w:rsidRDefault="00000000">
      <w:pPr>
        <w:pStyle w:val="Punktlista"/>
      </w:pPr>
      <w:r>
        <w:rPr>
          <w:b/>
        </w:rPr>
        <w:t>n8n</w:t>
      </w:r>
      <w:r>
        <w:t xml:space="preserve"> — Orchestrator of all nodes, retries, and loopbacks.</w:t>
      </w:r>
    </w:p>
    <w:p w14:paraId="4A8DA3CE" w14:textId="77777777" w:rsidR="002B6B8D" w:rsidRDefault="00000000">
      <w:pPr>
        <w:pStyle w:val="Punktlista"/>
      </w:pPr>
      <w:r>
        <w:rPr>
          <w:b/>
        </w:rPr>
        <w:t>Supabase</w:t>
      </w:r>
      <w:r>
        <w:t xml:space="preserve"> — Central DB for artifacts, logs, and audit trail.</w:t>
      </w:r>
    </w:p>
    <w:p w14:paraId="36D1EAF5" w14:textId="77777777" w:rsidR="002B6B8D" w:rsidRDefault="00000000">
      <w:pPr>
        <w:pStyle w:val="Punktlista"/>
      </w:pPr>
      <w:r>
        <w:rPr>
          <w:b/>
        </w:rPr>
        <w:t>LLMs (OpenAI GPT, Anthropic Claude, etc.)</w:t>
      </w:r>
      <w:r>
        <w:t xml:space="preserve"> — Analysis, classification, SEO planning, draft writing, fact-checking.</w:t>
      </w:r>
    </w:p>
    <w:p w14:paraId="2E2F79AB" w14:textId="77777777" w:rsidR="002B6B8D" w:rsidRDefault="00000000">
      <w:pPr>
        <w:pStyle w:val="Punktlista"/>
      </w:pPr>
      <w:r>
        <w:rPr>
          <w:b/>
        </w:rPr>
        <w:t>Cheerio/Readability (self-hosted)</w:t>
      </w:r>
      <w:r>
        <w:t xml:space="preserve"> — Default static parsers for speed and cost control.</w:t>
      </w:r>
    </w:p>
    <w:p w14:paraId="6E5B6597" w14:textId="77777777" w:rsidR="002B6B8D" w:rsidRDefault="00000000">
      <w:pPr>
        <w:pStyle w:val="Punktlista"/>
      </w:pPr>
      <w:r>
        <w:rPr>
          <w:b/>
        </w:rPr>
        <w:t>Apify Actors</w:t>
      </w:r>
      <w:r>
        <w:t xml:space="preserve"> — Secondary/fallback scrapers.</w:t>
      </w:r>
    </w:p>
    <w:p w14:paraId="43555534" w14:textId="77777777" w:rsidR="002B6B8D" w:rsidRDefault="00000000">
      <w:pPr>
        <w:pStyle w:val="Punktlista"/>
      </w:pPr>
      <w:r>
        <w:rPr>
          <w:b/>
        </w:rPr>
        <w:t>Google APIs</w:t>
      </w:r>
      <w:r>
        <w:t xml:space="preserve"> —</w:t>
      </w:r>
    </w:p>
    <w:p w14:paraId="3BB295C4" w14:textId="77777777" w:rsidR="002B6B8D" w:rsidRDefault="00000000">
      <w:pPr>
        <w:pStyle w:val="Punktlista"/>
        <w:ind w:left="240"/>
      </w:pPr>
      <w:r>
        <w:t>Docs: Markdown → Google Doc.</w:t>
      </w:r>
    </w:p>
    <w:p w14:paraId="4D284CEE" w14:textId="77777777" w:rsidR="002B6B8D" w:rsidRDefault="00000000">
      <w:pPr>
        <w:pStyle w:val="Punktlista"/>
        <w:ind w:left="240"/>
      </w:pPr>
      <w:r>
        <w:t>Sheets: company rows/status.</w:t>
      </w:r>
    </w:p>
    <w:p w14:paraId="1E1C204D" w14:textId="77777777" w:rsidR="002B6B8D" w:rsidRDefault="00000000">
      <w:pPr>
        <w:pStyle w:val="Punktlista"/>
      </w:pPr>
      <w:r>
        <w:rPr>
          <w:b/>
        </w:rPr>
        <w:t>CMS / Partner APIs</w:t>
      </w:r>
      <w:r>
        <w:t xml:space="preserve"> — Push packaged profiles into backend systems.</w:t>
      </w:r>
    </w:p>
    <w:p w14:paraId="380FFBA5" w14:textId="77777777" w:rsidR="002B6B8D" w:rsidRDefault="002B6B8D"/>
    <w:p w14:paraId="5835C254" w14:textId="77777777" w:rsidR="002B6B8D" w:rsidRDefault="002B6B8D"/>
    <w:p w14:paraId="216D051B" w14:textId="77777777" w:rsidR="002B6B8D" w:rsidRDefault="002B6B8D"/>
    <w:p w14:paraId="6E69A88F" w14:textId="77777777" w:rsidR="002B6B8D" w:rsidRDefault="00000000">
      <w:pPr>
        <w:pStyle w:val="Rubrik2"/>
      </w:pPr>
      <w:r>
        <w:t>Outputs &amp; Canonicalization</w:t>
      </w:r>
    </w:p>
    <w:p w14:paraId="6674684A" w14:textId="77777777" w:rsidR="002B6B8D" w:rsidRDefault="002B6B8D"/>
    <w:p w14:paraId="1AD1BFEB" w14:textId="77777777" w:rsidR="002B6B8D" w:rsidRDefault="00000000">
      <w:r>
        <w:t xml:space="preserve">Every approved company profile is packaged into:  </w:t>
      </w:r>
    </w:p>
    <w:p w14:paraId="7BBC5676" w14:textId="77777777" w:rsidR="002B6B8D" w:rsidRDefault="00000000">
      <w:pPr>
        <w:pStyle w:val="Punktlista"/>
      </w:pPr>
      <w:r>
        <w:rPr>
          <w:b/>
        </w:rPr>
        <w:lastRenderedPageBreak/>
        <w:t>Markdown</w:t>
      </w:r>
      <w:r>
        <w:t xml:space="preserve"> — canonical text source.</w:t>
      </w:r>
    </w:p>
    <w:p w14:paraId="034DE0A3" w14:textId="77777777" w:rsidR="002B6B8D" w:rsidRDefault="00000000">
      <w:pPr>
        <w:pStyle w:val="Punktlista"/>
      </w:pPr>
      <w:r>
        <w:rPr>
          <w:b/>
        </w:rPr>
        <w:t>JSON</w:t>
      </w:r>
      <w:r>
        <w:t xml:space="preserve"> — structured fields (overview, categories, tags, faqs, meta, etc.).</w:t>
      </w:r>
    </w:p>
    <w:p w14:paraId="5DAF72C1" w14:textId="77777777" w:rsidR="002B6B8D" w:rsidRDefault="00000000">
      <w:pPr>
        <w:pStyle w:val="Punktlista"/>
      </w:pPr>
      <w:r>
        <w:rPr>
          <w:b/>
        </w:rPr>
        <w:t>HTML</w:t>
      </w:r>
      <w:r>
        <w:t xml:space="preserve"> — ready-to-publish block with schema.org markup.</w:t>
      </w:r>
    </w:p>
    <w:p w14:paraId="2ED23008" w14:textId="77777777" w:rsidR="002B6B8D" w:rsidRDefault="00000000">
      <w:pPr>
        <w:pStyle w:val="Punktlista"/>
      </w:pPr>
      <w:r>
        <w:rPr>
          <w:b/>
        </w:rPr>
        <w:t>Meta</w:t>
      </w:r>
      <w:r>
        <w:t xml:space="preserve"> — title, description, keywords.</w:t>
      </w:r>
    </w:p>
    <w:p w14:paraId="50896C2F" w14:textId="77777777" w:rsidR="002B6B8D" w:rsidRDefault="00000000">
      <w:pPr>
        <w:pStyle w:val="Punktlista"/>
      </w:pPr>
      <w:r>
        <w:rPr>
          <w:b/>
        </w:rPr>
        <w:t>Media references</w:t>
      </w:r>
      <w:r>
        <w:t xml:space="preserve"> — logos, images, videos, podcasts.</w:t>
      </w:r>
    </w:p>
    <w:p w14:paraId="430839A4" w14:textId="77777777" w:rsidR="002B6B8D" w:rsidRDefault="00000000">
      <w:pPr>
        <w:pStyle w:val="Punktlista"/>
      </w:pPr>
      <w:r>
        <w:rPr>
          <w:b/>
        </w:rPr>
        <w:t>Manifest</w:t>
      </w:r>
      <w:r>
        <w:t xml:space="preserve"> — JSON listing all artifacts with path + checksum.</w:t>
      </w:r>
    </w:p>
    <w:p w14:paraId="2D981801" w14:textId="77777777" w:rsidR="002B6B8D" w:rsidRDefault="002B6B8D"/>
    <w:p w14:paraId="3EDDA685" w14:textId="77777777" w:rsidR="002B6B8D" w:rsidRDefault="00000000">
      <w:pPr>
        <w:pStyle w:val="Rubrik3"/>
      </w:pPr>
      <w:r>
        <w:t>Canonical rules</w:t>
      </w:r>
    </w:p>
    <w:p w14:paraId="584A1315" w14:textId="77777777" w:rsidR="002B6B8D" w:rsidRDefault="00000000">
      <w:pPr>
        <w:pStyle w:val="Punktlista"/>
      </w:pPr>
      <w:r>
        <w:t xml:space="preserve">Company profile page = </w:t>
      </w:r>
      <w:r>
        <w:rPr>
          <w:b/>
        </w:rPr>
        <w:t>primary canonical</w:t>
      </w:r>
      <w:r>
        <w:t>.</w:t>
      </w:r>
    </w:p>
    <w:p w14:paraId="2CCAF382" w14:textId="77777777" w:rsidR="002B6B8D" w:rsidRDefault="00000000">
      <w:pPr>
        <w:pStyle w:val="Punktlista"/>
      </w:pPr>
      <w:r>
        <w:t>News, reviews, and other sections embed content but carry a canonical link back to the company profile.</w:t>
      </w:r>
    </w:p>
    <w:p w14:paraId="00EC84C4" w14:textId="77777777" w:rsidR="002B6B8D" w:rsidRDefault="002B6B8D"/>
    <w:p w14:paraId="0CAE1212" w14:textId="77777777" w:rsidR="002B6B8D" w:rsidRDefault="002B6B8D"/>
    <w:p w14:paraId="0CF7FF3B" w14:textId="77777777" w:rsidR="002B6B8D" w:rsidRDefault="002B6B8D"/>
    <w:p w14:paraId="21072C60" w14:textId="77777777" w:rsidR="002B6B8D" w:rsidRDefault="00000000">
      <w:pPr>
        <w:pStyle w:val="Rubrik2"/>
      </w:pPr>
      <w:r>
        <w:t>Validation Principles</w:t>
      </w:r>
    </w:p>
    <w:p w14:paraId="2B3E27F8" w14:textId="77777777" w:rsidR="002B6B8D" w:rsidRDefault="002B6B8D"/>
    <w:p w14:paraId="0A90230F" w14:textId="77777777" w:rsidR="002B6B8D" w:rsidRDefault="00000000">
      <w:pPr>
        <w:pStyle w:val="Punktlista"/>
      </w:pPr>
      <w:r>
        <w:rPr>
          <w:b/>
        </w:rPr>
        <w:t>Evidence-based</w:t>
      </w:r>
      <w:r>
        <w:t>: every claim must cite a source (</w:t>
      </w:r>
      <w:r>
        <w:rPr>
          <w:rFonts w:ascii="Courier New" w:hAnsi="Courier New"/>
          <w:sz w:val="20"/>
        </w:rPr>
        <w:t>[#id]</w:t>
      </w:r>
      <w:r>
        <w:t>).</w:t>
      </w:r>
    </w:p>
    <w:p w14:paraId="569DBCFE" w14:textId="77777777" w:rsidR="002B6B8D" w:rsidRDefault="00000000">
      <w:pPr>
        <w:pStyle w:val="Punktlista"/>
      </w:pPr>
      <w:r>
        <w:rPr>
          <w:b/>
        </w:rPr>
        <w:t>No hallucinations</w:t>
      </w:r>
      <w:r>
        <w:t>: unsupported facts are rejected in QA.</w:t>
      </w:r>
    </w:p>
    <w:p w14:paraId="7C6849DA" w14:textId="77777777" w:rsidR="002B6B8D" w:rsidRDefault="00000000">
      <w:pPr>
        <w:pStyle w:val="Punktlista"/>
      </w:pPr>
      <w:r>
        <w:rPr>
          <w:b/>
        </w:rPr>
        <w:t>Suggested taxonomy preserved</w:t>
      </w:r>
      <w:r>
        <w:t>:</w:t>
      </w:r>
    </w:p>
    <w:p w14:paraId="47E6362B" w14:textId="77777777" w:rsidR="002B6B8D" w:rsidRDefault="00000000">
      <w:pPr>
        <w:pStyle w:val="Punktlista"/>
        <w:ind w:left="240"/>
      </w:pPr>
      <w:r>
        <w:t>If no MASTER category/tag fits → LLM outputs “suggested_category” or “suggested_tag”.</w:t>
      </w:r>
    </w:p>
    <w:p w14:paraId="65B8E0C4" w14:textId="77777777" w:rsidR="002B6B8D" w:rsidRDefault="00000000">
      <w:pPr>
        <w:pStyle w:val="Punktlista"/>
        <w:ind w:left="240"/>
      </w:pPr>
      <w:r>
        <w:t>These appear in drafts but are flagged for review.</w:t>
      </w:r>
    </w:p>
    <w:p w14:paraId="0093B48C" w14:textId="77777777" w:rsidR="002B6B8D" w:rsidRDefault="00000000">
      <w:pPr>
        <w:pStyle w:val="Punktlista"/>
      </w:pPr>
      <w:r>
        <w:rPr>
          <w:b/>
        </w:rPr>
        <w:t>Loopbacks not failures</w:t>
      </w:r>
      <w:r>
        <w:t>: content without enough evidence is routed back (Step 2, Step 6b, Step 6c).</w:t>
      </w:r>
    </w:p>
    <w:p w14:paraId="3D81FD35" w14:textId="77777777" w:rsidR="002B6B8D" w:rsidRDefault="00000000">
      <w:pPr>
        <w:pStyle w:val="Punktlista"/>
      </w:pPr>
      <w:r>
        <w:rPr>
          <w:b/>
        </w:rPr>
        <w:t>Human review is final</w:t>
      </w:r>
      <w:r>
        <w:t>: Step 11 reviewer decides publish/reject and can trigger loopbacks.</w:t>
      </w:r>
    </w:p>
    <w:p w14:paraId="3EDBA363" w14:textId="77777777" w:rsidR="002B6B8D" w:rsidRDefault="002B6B8D"/>
    <w:p w14:paraId="0B17D6B3" w14:textId="77777777" w:rsidR="002B6B8D" w:rsidRDefault="002B6B8D"/>
    <w:p w14:paraId="2C943A50" w14:textId="77777777" w:rsidR="002B6B8D" w:rsidRDefault="002B6B8D"/>
    <w:p w14:paraId="4D8DEC1F" w14:textId="77777777" w:rsidR="002B6B8D" w:rsidRDefault="00000000">
      <w:pPr>
        <w:pStyle w:val="Rubrik2"/>
      </w:pPr>
      <w:r>
        <w:t>Logging &amp; Supabase Contract</w:t>
      </w:r>
    </w:p>
    <w:p w14:paraId="58A85207" w14:textId="77777777" w:rsidR="002B6B8D" w:rsidRDefault="002B6B8D"/>
    <w:p w14:paraId="4C5FBE8B" w14:textId="77777777" w:rsidR="002B6B8D" w:rsidRDefault="00000000">
      <w:r>
        <w:rPr>
          <w:b/>
        </w:rPr>
        <w:t>Every node writes a log row to Supabase</w:t>
      </w:r>
      <w:r>
        <w:t xml:space="preserve"> (</w:t>
      </w:r>
      <w:r>
        <w:rPr>
          <w:rFonts w:ascii="Courier New" w:hAnsi="Courier New"/>
          <w:sz w:val="20"/>
        </w:rPr>
        <w:t>workflow_events</w:t>
      </w:r>
      <w:r>
        <w:t xml:space="preserve">):  </w:t>
      </w:r>
    </w:p>
    <w:p w14:paraId="101DB8D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company_id uuid</w:t>
      </w:r>
    </w:p>
    <w:p w14:paraId="5F48912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run_id uuid</w:t>
      </w:r>
    </w:p>
    <w:p w14:paraId="7DF573D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step int</w:t>
      </w:r>
    </w:p>
    <w:p w14:paraId="4C69BD7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node_id text</w:t>
      </w:r>
    </w:p>
    <w:p w14:paraId="0F959D0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status text</w:t>
      </w:r>
      <w:r>
        <w:t xml:space="preserve"> (</w:t>
      </w:r>
      <w:r>
        <w:rPr>
          <w:rFonts w:ascii="Courier New" w:hAnsi="Courier New"/>
          <w:sz w:val="20"/>
        </w:rPr>
        <w:t>ok|warning|error</w:t>
      </w:r>
      <w:r>
        <w:t>)</w:t>
      </w:r>
    </w:p>
    <w:p w14:paraId="79B6BF0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payload jsonb</w:t>
      </w:r>
      <w:r>
        <w:t xml:space="preserve"> (success data)</w:t>
      </w:r>
    </w:p>
    <w:p w14:paraId="72CA8DE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issues jsonb</w:t>
      </w:r>
      <w:r>
        <w:t xml:space="preserve"> (failures/warnings)</w:t>
      </w:r>
    </w:p>
    <w:p w14:paraId="5FB309EC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actor text</w:t>
      </w:r>
      <w:r>
        <w:t xml:space="preserve"> (</w:t>
      </w:r>
      <w:r>
        <w:rPr>
          <w:rFonts w:ascii="Courier New" w:hAnsi="Courier New"/>
          <w:sz w:val="20"/>
        </w:rPr>
        <w:t>system|llm|human</w:t>
      </w:r>
      <w:r>
        <w:t>)</w:t>
      </w:r>
    </w:p>
    <w:p w14:paraId="72907A5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ts timestamptz</w:t>
      </w:r>
    </w:p>
    <w:p w14:paraId="2BB1A8F5" w14:textId="77777777" w:rsidR="002B6B8D" w:rsidRDefault="002B6B8D"/>
    <w:p w14:paraId="59AB7A92" w14:textId="77777777" w:rsidR="002B6B8D" w:rsidRDefault="00000000">
      <w:pPr>
        <w:pStyle w:val="Rubrik3"/>
      </w:pPr>
      <w:r>
        <w:t>Specialized log tables</w:t>
      </w:r>
    </w:p>
    <w:p w14:paraId="228A1C6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qa_fail_log</w:t>
      </w:r>
      <w:r>
        <w:t xml:space="preserve"> — QA errors (schema, wordcount, hallucinations, weak suggestions, export fails).</w:t>
      </w:r>
    </w:p>
    <w:p w14:paraId="276FEAA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manual_review_comments</w:t>
      </w:r>
      <w:r>
        <w:t xml:space="preserve"> — human reviewer comments (with severity).</w:t>
      </w:r>
    </w:p>
    <w:p w14:paraId="0B8965E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manual_loop_actions</w:t>
      </w:r>
      <w:r>
        <w:t xml:space="preserve"> — reviewer’s loopback choices.</w:t>
      </w:r>
    </w:p>
    <w:p w14:paraId="31171DF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retry_log</w:t>
      </w:r>
      <w:r>
        <w:t xml:space="preserve"> — automated retry attempts + results.</w:t>
      </w:r>
    </w:p>
    <w:p w14:paraId="5EE57EC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distribution_audit_log</w:t>
      </w:r>
      <w:r>
        <w:t xml:space="preserve"> — all export outcomes.</w:t>
      </w:r>
    </w:p>
    <w:p w14:paraId="253D36F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review_audit_log</w:t>
      </w:r>
      <w:r>
        <w:t xml:space="preserve"> — reviewer’s final decisions.</w:t>
      </w:r>
    </w:p>
    <w:p w14:paraId="38717A31" w14:textId="77777777" w:rsidR="002B6B8D" w:rsidRDefault="002B6B8D"/>
    <w:p w14:paraId="74697DF1" w14:textId="77777777" w:rsidR="002B6B8D" w:rsidRDefault="00000000">
      <w:r>
        <w:t xml:space="preserve">This ensures </w:t>
      </w:r>
      <w:r>
        <w:rPr>
          <w:b/>
        </w:rPr>
        <w:t>full traceability</w:t>
      </w:r>
      <w:r>
        <w:t xml:space="preserve"> from discovery → final publish.</w:t>
      </w:r>
    </w:p>
    <w:p w14:paraId="0E118615" w14:textId="77777777" w:rsidR="002B6B8D" w:rsidRDefault="002B6B8D"/>
    <w:p w14:paraId="51518D19" w14:textId="77777777" w:rsidR="002B6B8D" w:rsidRDefault="002B6B8D"/>
    <w:p w14:paraId="409EDE22" w14:textId="77777777" w:rsidR="002B6B8D" w:rsidRDefault="002B6B8D"/>
    <w:p w14:paraId="29BCA754" w14:textId="77777777" w:rsidR="002B6B8D" w:rsidRDefault="00000000">
      <w:pPr>
        <w:pStyle w:val="Rubrik2"/>
      </w:pPr>
      <w:r>
        <w:t>Step Structure (11 Steps)</w:t>
      </w:r>
    </w:p>
    <w:p w14:paraId="456C0759" w14:textId="77777777" w:rsidR="002B6B8D" w:rsidRDefault="002B6B8D"/>
    <w:p w14:paraId="5C62C642" w14:textId="77777777" w:rsidR="002B6B8D" w:rsidRDefault="00000000">
      <w:pPr>
        <w:pStyle w:val="Numreradlista"/>
      </w:pPr>
      <w:r>
        <w:t>Discovery (Seeds)</w:t>
      </w:r>
    </w:p>
    <w:p w14:paraId="545CC584" w14:textId="77777777" w:rsidR="002B6B8D" w:rsidRDefault="00000000">
      <w:pPr>
        <w:pStyle w:val="Numreradlista"/>
      </w:pPr>
      <w:r>
        <w:t>Site Crawl &amp; Links</w:t>
      </w:r>
    </w:p>
    <w:p w14:paraId="0612363E" w14:textId="77777777" w:rsidR="002B6B8D" w:rsidRDefault="00000000">
      <w:pPr>
        <w:pStyle w:val="Numreradlista"/>
      </w:pPr>
      <w:r>
        <w:t>Company Data Inputs</w:t>
      </w:r>
    </w:p>
    <w:p w14:paraId="03B7A179" w14:textId="77777777" w:rsidR="002B6B8D" w:rsidRDefault="00000000">
      <w:pPr>
        <w:pStyle w:val="Numreradlista"/>
      </w:pPr>
      <w:r>
        <w:t>Content Collection</w:t>
      </w:r>
    </w:p>
    <w:p w14:paraId="36BA543B" w14:textId="77777777" w:rsidR="002B6B8D" w:rsidRDefault="00000000">
      <w:pPr>
        <w:pStyle w:val="Numreradlista"/>
      </w:pPr>
      <w:r>
        <w:t>Filtering &amp; Adaptive Capping</w:t>
      </w:r>
    </w:p>
    <w:p w14:paraId="253E3AE5" w14:textId="77777777" w:rsidR="002B6B8D" w:rsidRDefault="00000000">
      <w:pPr>
        <w:pStyle w:val="Numreradlista"/>
      </w:pPr>
      <w:r>
        <w:t>Analysis, SEO Plan &amp; Draft Creation</w:t>
      </w:r>
    </w:p>
    <w:p w14:paraId="5F662667" w14:textId="77777777" w:rsidR="002B6B8D" w:rsidRDefault="00000000">
      <w:pPr>
        <w:pStyle w:val="Numreradlista"/>
      </w:pPr>
      <w:r>
        <w:t xml:space="preserve">QA &amp; Fact Checking (logs fails to </w:t>
      </w:r>
      <w:r>
        <w:rPr>
          <w:rFonts w:ascii="Courier New" w:hAnsi="Courier New"/>
          <w:sz w:val="20"/>
        </w:rPr>
        <w:t>qa_fail_log</w:t>
      </w:r>
      <w:r>
        <w:t>)</w:t>
      </w:r>
    </w:p>
    <w:p w14:paraId="6CDC14A2" w14:textId="77777777" w:rsidR="002B6B8D" w:rsidRDefault="00000000">
      <w:pPr>
        <w:pStyle w:val="Numreradlista"/>
      </w:pPr>
      <w:r>
        <w:t>Automated Router (loops back to Step 2/6b/6c or approves to Step 9)</w:t>
      </w:r>
    </w:p>
    <w:p w14:paraId="5210752D" w14:textId="77777777" w:rsidR="002B6B8D" w:rsidRDefault="00000000">
      <w:pPr>
        <w:pStyle w:val="Numreradlista"/>
      </w:pPr>
      <w:r>
        <w:t>Approved Output Bundle (Markdown, JSON, HTML, Meta, Logos, Manifest)</w:t>
      </w:r>
    </w:p>
    <w:p w14:paraId="5C6C0F98" w14:textId="77777777" w:rsidR="002B6B8D" w:rsidRDefault="00000000">
      <w:pPr>
        <w:pStyle w:val="Numreradlista"/>
      </w:pPr>
      <w:r>
        <w:t xml:space="preserve">Distribution (Google Doc, Google Sheet, API push; logged in </w:t>
      </w:r>
      <w:r>
        <w:rPr>
          <w:rFonts w:ascii="Courier New" w:hAnsi="Courier New"/>
          <w:sz w:val="20"/>
        </w:rPr>
        <w:t>distribution_audit_log</w:t>
      </w:r>
      <w:r>
        <w:t>)</w:t>
      </w:r>
    </w:p>
    <w:p w14:paraId="389F28AA" w14:textId="77777777" w:rsidR="002B6B8D" w:rsidRDefault="00000000">
      <w:pPr>
        <w:pStyle w:val="Numreradlista"/>
      </w:pPr>
      <w:r>
        <w:t xml:space="preserve">Review &amp; Trigger (human review; logs to </w:t>
      </w:r>
      <w:r>
        <w:rPr>
          <w:rFonts w:ascii="Courier New" w:hAnsi="Courier New"/>
          <w:sz w:val="20"/>
        </w:rPr>
        <w:t>manual_review_comments</w:t>
      </w:r>
      <w:r>
        <w:t xml:space="preserve">, </w:t>
      </w:r>
      <w:r>
        <w:rPr>
          <w:rFonts w:ascii="Courier New" w:hAnsi="Courier New"/>
          <w:sz w:val="20"/>
        </w:rPr>
        <w:t>manual_loop_actions</w:t>
      </w:r>
      <w:r>
        <w:t xml:space="preserve">, </w:t>
      </w:r>
      <w:r>
        <w:rPr>
          <w:rFonts w:ascii="Courier New" w:hAnsi="Courier New"/>
          <w:sz w:val="20"/>
        </w:rPr>
        <w:t>review_audit_log</w:t>
      </w:r>
      <w:r>
        <w:t>)</w:t>
      </w:r>
    </w:p>
    <w:p w14:paraId="4CE7D18E" w14:textId="77777777" w:rsidR="002B6B8D" w:rsidRDefault="002B6B8D"/>
    <w:p w14:paraId="745F1F95" w14:textId="77777777" w:rsidR="002B6B8D" w:rsidRDefault="002B6B8D"/>
    <w:p w14:paraId="004B7FA8" w14:textId="77777777" w:rsidR="002B6B8D" w:rsidRDefault="002B6B8D"/>
    <w:p w14:paraId="6B6D127E" w14:textId="77777777" w:rsidR="002B6B8D" w:rsidRDefault="002B6B8D"/>
    <w:p w14:paraId="526B4A09" w14:textId="77777777" w:rsidR="002B6B8D" w:rsidRDefault="00000000">
      <w:pPr>
        <w:pStyle w:val="Rubrik1"/>
      </w:pPr>
      <w:r>
        <w:t>Step 1 — Trigger &amp; Upload</w:t>
      </w:r>
    </w:p>
    <w:p w14:paraId="79041076" w14:textId="77777777" w:rsidR="002B6B8D" w:rsidRDefault="002B6B8D"/>
    <w:p w14:paraId="2BF86CDD" w14:textId="77777777" w:rsidR="002B6B8D" w:rsidRDefault="00000000">
      <w:pPr>
        <w:pStyle w:val="Rubrik2"/>
      </w:pPr>
      <w:r>
        <w:t>Node 1a — Batch Kickoff</w:t>
      </w:r>
    </w:p>
    <w:p w14:paraId="747526A2" w14:textId="77777777" w:rsidR="002B6B8D" w:rsidRDefault="002B6B8D"/>
    <w:p w14:paraId="4D581893" w14:textId="77777777" w:rsidR="002B6B8D" w:rsidRDefault="00000000">
      <w:r>
        <w:rPr>
          <w:b/>
        </w:rPr>
        <w:t>Purpose (Why this node exists)</w:t>
      </w:r>
      <w:r>
        <w:t xml:space="preserve">  </w:t>
      </w:r>
    </w:p>
    <w:p w14:paraId="47B3A5D4" w14:textId="77777777" w:rsidR="002B6B8D" w:rsidRDefault="00000000">
      <w:pPr>
        <w:pStyle w:val="Punktlista"/>
      </w:pPr>
      <w:r>
        <w:t>This node starts the workflow.</w:t>
      </w:r>
    </w:p>
    <w:p w14:paraId="51ED9B78" w14:textId="77777777" w:rsidR="002B6B8D" w:rsidRDefault="00000000">
      <w:pPr>
        <w:pStyle w:val="Punktlista"/>
      </w:pPr>
      <w:r>
        <w:t>Loads the company seed list — the minimum data we need to identify each company.</w:t>
      </w:r>
    </w:p>
    <w:p w14:paraId="23722230" w14:textId="77777777" w:rsidR="002B6B8D" w:rsidRDefault="00000000">
      <w:pPr>
        <w:pStyle w:val="Punktlista"/>
      </w:pPr>
      <w:r>
        <w:t>Ensures each company has a clean slug and a validated homepage URL.</w:t>
      </w:r>
    </w:p>
    <w:p w14:paraId="6C964BE0" w14:textId="77777777" w:rsidR="002B6B8D" w:rsidRDefault="00000000">
      <w:pPr>
        <w:pStyle w:val="Punktlista"/>
      </w:pPr>
      <w:r>
        <w:t xml:space="preserve">Assigns a </w:t>
      </w:r>
      <w:r>
        <w:rPr>
          <w:rFonts w:ascii="Courier New" w:hAnsi="Courier New"/>
          <w:sz w:val="20"/>
        </w:rPr>
        <w:t>run_id</w:t>
      </w:r>
      <w:r>
        <w:t xml:space="preserve"> for traceability and applies toggles for batch size/retries.</w:t>
      </w:r>
    </w:p>
    <w:p w14:paraId="5CE9B24E" w14:textId="77777777" w:rsidR="002B6B8D" w:rsidRDefault="00000000">
      <w:pPr>
        <w:pStyle w:val="Punktlista"/>
      </w:pPr>
      <w:r>
        <w:t>Without this step, no downstream node can attach categories, tags, or sources to a company record.</w:t>
      </w:r>
    </w:p>
    <w:p w14:paraId="0C6A43C3" w14:textId="77777777" w:rsidR="002B6B8D" w:rsidRDefault="002B6B8D"/>
    <w:p w14:paraId="63B6591E" w14:textId="77777777" w:rsidR="002B6B8D" w:rsidRDefault="00000000">
      <w:r>
        <w:rPr>
          <w:b/>
        </w:rPr>
        <w:t>Inputs (from Supabase / external sources)</w:t>
      </w:r>
      <w:r>
        <w:t xml:space="preserve">  </w:t>
      </w:r>
    </w:p>
    <w:p w14:paraId="6585C67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companies_seed</w:t>
      </w:r>
      <w:r>
        <w:t xml:space="preserve"> (initially a CSV or Google Sheet, then stored in Supabase).</w:t>
      </w:r>
    </w:p>
    <w:p w14:paraId="581B92A7" w14:textId="77777777" w:rsidR="002B6B8D" w:rsidRDefault="00000000">
      <w:pPr>
        <w:pStyle w:val="Punktlista"/>
        <w:ind w:left="240"/>
      </w:pPr>
      <w:r>
        <w:t>Fields:</w:t>
      </w:r>
    </w:p>
    <w:p w14:paraId="34D5FF30" w14:textId="77777777" w:rsidR="002B6B8D" w:rsidRDefault="00000000">
      <w:pPr>
        <w:pStyle w:val="Punktlista"/>
        <w:ind w:left="480"/>
      </w:pPr>
      <w:r>
        <w:rPr>
          <w:rFonts w:ascii="Courier New" w:hAnsi="Courier New"/>
          <w:sz w:val="20"/>
        </w:rPr>
        <w:t>company_name</w:t>
      </w:r>
    </w:p>
    <w:p w14:paraId="10ABAB35" w14:textId="77777777" w:rsidR="002B6B8D" w:rsidRDefault="00000000">
      <w:pPr>
        <w:pStyle w:val="Punktlista"/>
        <w:ind w:left="480"/>
      </w:pPr>
      <w:r>
        <w:rPr>
          <w:rFonts w:ascii="Courier New" w:hAnsi="Courier New"/>
          <w:sz w:val="20"/>
        </w:rPr>
        <w:t>homepage_url</w:t>
      </w:r>
    </w:p>
    <w:p w14:paraId="24D3D0C5" w14:textId="77777777" w:rsidR="002B6B8D" w:rsidRDefault="00000000">
      <w:pPr>
        <w:pStyle w:val="Punktlista"/>
        <w:ind w:left="480"/>
      </w:pPr>
      <w:r>
        <w:rPr>
          <w:rFonts w:ascii="Courier New" w:hAnsi="Courier New"/>
          <w:sz w:val="20"/>
        </w:rPr>
        <w:t>categories_init</w:t>
      </w:r>
      <w:r>
        <w:t xml:space="preserve"> (optional seed categories)</w:t>
      </w:r>
    </w:p>
    <w:p w14:paraId="6CFCD81A" w14:textId="77777777" w:rsidR="002B6B8D" w:rsidRDefault="002B6B8D"/>
    <w:p w14:paraId="3AFB42AD" w14:textId="77777777" w:rsidR="002B6B8D" w:rsidRDefault="00000000">
      <w:r>
        <w:rPr>
          <w:b/>
        </w:rPr>
        <w:t>Process (tools, rules, logic)</w:t>
      </w:r>
      <w:r>
        <w:t xml:space="preserve">  </w:t>
      </w:r>
    </w:p>
    <w:p w14:paraId="5439A99C" w14:textId="77777777" w:rsidR="002B6B8D" w:rsidRDefault="00000000">
      <w:pPr>
        <w:pStyle w:val="Punktlista"/>
      </w:pPr>
      <w:r>
        <w:rPr>
          <w:b/>
        </w:rPr>
        <w:t>n8n workflow</w:t>
      </w:r>
      <w:r>
        <w:t>:</w:t>
      </w:r>
    </w:p>
    <w:p w14:paraId="432C9971" w14:textId="77777777" w:rsidR="002B6B8D" w:rsidRDefault="00000000">
      <w:pPr>
        <w:pStyle w:val="Punktlista"/>
        <w:ind w:left="240"/>
      </w:pPr>
      <w:r>
        <w:t>Google Sheets (Read) → Function (slugify + validate) → Split in Batches.</w:t>
      </w:r>
    </w:p>
    <w:p w14:paraId="210760BD" w14:textId="77777777" w:rsidR="002B6B8D" w:rsidRDefault="00000000">
      <w:pPr>
        <w:pStyle w:val="Punktlista"/>
      </w:pPr>
      <w:r>
        <w:t xml:space="preserve">Normalize </w:t>
      </w:r>
      <w:r>
        <w:rPr>
          <w:rFonts w:ascii="Courier New" w:hAnsi="Courier New"/>
          <w:sz w:val="20"/>
        </w:rPr>
        <w:t>company_slug</w:t>
      </w:r>
      <w:r>
        <w:t>:</w:t>
      </w:r>
    </w:p>
    <w:p w14:paraId="33170096" w14:textId="77777777" w:rsidR="002B6B8D" w:rsidRDefault="00000000">
      <w:pPr>
        <w:pStyle w:val="Punktlista"/>
        <w:ind w:left="240"/>
      </w:pPr>
      <w:r>
        <w:t>Lowercase</w:t>
      </w:r>
    </w:p>
    <w:p w14:paraId="147E50BD" w14:textId="77777777" w:rsidR="002B6B8D" w:rsidRDefault="00000000">
      <w:pPr>
        <w:pStyle w:val="Punktlista"/>
        <w:ind w:left="240"/>
      </w:pPr>
      <w:r>
        <w:t xml:space="preserve">Replace spaces/special characters with </w:t>
      </w:r>
      <w:r>
        <w:rPr>
          <w:rFonts w:ascii="Courier New" w:hAnsi="Courier New"/>
          <w:sz w:val="20"/>
        </w:rPr>
        <w:t>-</w:t>
      </w:r>
      <w:r>
        <w:t>.</w:t>
      </w:r>
    </w:p>
    <w:p w14:paraId="4CEC18C2" w14:textId="77777777" w:rsidR="002B6B8D" w:rsidRDefault="00000000">
      <w:pPr>
        <w:pStyle w:val="Punktlista"/>
      </w:pPr>
      <w:r>
        <w:t>Validate homepage URL:</w:t>
      </w:r>
    </w:p>
    <w:p w14:paraId="187EA9DD" w14:textId="77777777" w:rsidR="002B6B8D" w:rsidRDefault="00000000">
      <w:pPr>
        <w:pStyle w:val="Punktlista"/>
        <w:ind w:left="240"/>
      </w:pPr>
      <w:r>
        <w:t>Perform HTTP 200 OK check.</w:t>
      </w:r>
    </w:p>
    <w:p w14:paraId="4E473F87" w14:textId="77777777" w:rsidR="002B6B8D" w:rsidRDefault="00000000">
      <w:pPr>
        <w:pStyle w:val="Punktlista"/>
        <w:ind w:left="240"/>
      </w:pPr>
      <w:r>
        <w:t xml:space="preserve">Strip tracking parameters (e.g. </w:t>
      </w:r>
      <w:r>
        <w:rPr>
          <w:rFonts w:ascii="Courier New" w:hAnsi="Courier New"/>
          <w:sz w:val="20"/>
        </w:rPr>
        <w:t>?utm=</w:t>
      </w:r>
      <w:r>
        <w:t xml:space="preserve">, </w:t>
      </w:r>
      <w:r>
        <w:rPr>
          <w:rFonts w:ascii="Courier New" w:hAnsi="Courier New"/>
          <w:sz w:val="20"/>
        </w:rPr>
        <w:t>?ref=</w:t>
      </w:r>
      <w:r>
        <w:t>).</w:t>
      </w:r>
    </w:p>
    <w:p w14:paraId="1E5CF962" w14:textId="77777777" w:rsidR="002B6B8D" w:rsidRDefault="00000000">
      <w:pPr>
        <w:pStyle w:val="Punktlista"/>
      </w:pPr>
      <w:r>
        <w:lastRenderedPageBreak/>
        <w:t xml:space="preserve">Assign </w:t>
      </w:r>
      <w:r>
        <w:rPr>
          <w:rFonts w:ascii="Courier New" w:hAnsi="Courier New"/>
          <w:sz w:val="20"/>
        </w:rPr>
        <w:t>run_id</w:t>
      </w:r>
      <w:r>
        <w:t xml:space="preserve"> (UUID per batch).</w:t>
      </w:r>
    </w:p>
    <w:p w14:paraId="6FD7E82F" w14:textId="77777777" w:rsidR="002B6B8D" w:rsidRDefault="00000000">
      <w:pPr>
        <w:pStyle w:val="Punktlista"/>
      </w:pPr>
      <w:r>
        <w:t>Apply batch toggles:</w:t>
      </w:r>
    </w:p>
    <w:p w14:paraId="48F34D22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batch_size</w:t>
      </w:r>
    </w:p>
    <w:p w14:paraId="38E2E725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max_retries</w:t>
      </w:r>
    </w:p>
    <w:p w14:paraId="73CA4F74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skip_flags</w:t>
      </w:r>
      <w:r>
        <w:t xml:space="preserve"> (e.g., skip scraping if homepage blocked)</w:t>
      </w:r>
    </w:p>
    <w:p w14:paraId="33570D40" w14:textId="77777777" w:rsidR="002B6B8D" w:rsidRDefault="002B6B8D"/>
    <w:p w14:paraId="2DA430AF" w14:textId="77777777" w:rsidR="002B6B8D" w:rsidRDefault="00000000">
      <w:r>
        <w:rPr>
          <w:b/>
        </w:rPr>
        <w:t>Outputs (to Supabase)</w:t>
      </w:r>
      <w:r>
        <w:t xml:space="preserve">  </w:t>
      </w:r>
    </w:p>
    <w:p w14:paraId="0EEC7AA6" w14:textId="77777777" w:rsidR="002B6B8D" w:rsidRDefault="00000000">
      <w:r>
        <w:t xml:space="preserve">Table: </w:t>
      </w:r>
      <w:r>
        <w:rPr>
          <w:rFonts w:ascii="Courier New" w:hAnsi="Courier New"/>
          <w:sz w:val="20"/>
        </w:rPr>
        <w:t>companies</w:t>
      </w:r>
      <w:r>
        <w:t xml:space="preserve">  </w:t>
      </w:r>
    </w:p>
    <w:p w14:paraId="2129FA50" w14:textId="77777777" w:rsidR="002B6B8D" w:rsidRDefault="002B6B8D"/>
    <w:p w14:paraId="627497E4" w14:textId="77777777" w:rsidR="002B6B8D" w:rsidRDefault="00000000">
      <w:r>
        <w:t>| Column         | Type        | Notes |</w:t>
      </w:r>
    </w:p>
    <w:p w14:paraId="2DF3F4F3" w14:textId="77777777" w:rsidR="002B6B8D" w:rsidRDefault="00000000">
      <w:r>
        <w:t>|----------------|-------------|-------|</w:t>
      </w:r>
    </w:p>
    <w:p w14:paraId="0308D012" w14:textId="77777777" w:rsidR="002B6B8D" w:rsidRDefault="00000000">
      <w:r>
        <w:t>| company_id     | uuid        | Primary key |</w:t>
      </w:r>
    </w:p>
    <w:p w14:paraId="0422E216" w14:textId="77777777" w:rsidR="002B6B8D" w:rsidRDefault="00000000">
      <w:r>
        <w:t>| company_name   | text        | From seed list |</w:t>
      </w:r>
    </w:p>
    <w:p w14:paraId="49482B87" w14:textId="77777777" w:rsidR="002B6B8D" w:rsidRDefault="00000000">
      <w:r>
        <w:t>| company_slug   | text        | Normalized identifier |</w:t>
      </w:r>
    </w:p>
    <w:p w14:paraId="70BABA17" w14:textId="77777777" w:rsidR="002B6B8D" w:rsidRDefault="00000000">
      <w:r>
        <w:t>| homepage_url   | text        | Validated, stripped |</w:t>
      </w:r>
    </w:p>
    <w:p w14:paraId="4681F007" w14:textId="77777777" w:rsidR="002B6B8D" w:rsidRDefault="00000000">
      <w:r>
        <w:t>| categories_init| array[text] | Optional, from seed |</w:t>
      </w:r>
    </w:p>
    <w:p w14:paraId="01E21723" w14:textId="77777777" w:rsidR="002B6B8D" w:rsidRDefault="00000000">
      <w:r>
        <w:t>| run_id         | uuid        | Ties to batch |</w:t>
      </w:r>
    </w:p>
    <w:p w14:paraId="599E3DFB" w14:textId="77777777" w:rsidR="002B6B8D" w:rsidRDefault="00000000">
      <w:r>
        <w:t>| created_at     | timestamptz | Auto timestamp |</w:t>
      </w:r>
    </w:p>
    <w:p w14:paraId="26BC9CBB" w14:textId="77777777" w:rsidR="002B6B8D" w:rsidRDefault="002B6B8D"/>
    <w:p w14:paraId="2CD5748C" w14:textId="77777777" w:rsidR="002B6B8D" w:rsidRDefault="00000000">
      <w:r>
        <w:rPr>
          <w:b/>
        </w:rPr>
        <w:t>Notes</w:t>
      </w:r>
      <w:r>
        <w:t xml:space="preserve">  </w:t>
      </w:r>
    </w:p>
    <w:p w14:paraId="13E4E4B2" w14:textId="77777777" w:rsidR="002B6B8D" w:rsidRDefault="00000000">
      <w:pPr>
        <w:pStyle w:val="Punktlista"/>
      </w:pPr>
      <w:r>
        <w:t xml:space="preserve">If homepage URL fails validation, log into </w:t>
      </w:r>
      <w:r>
        <w:rPr>
          <w:rFonts w:ascii="Courier New" w:hAnsi="Courier New"/>
          <w:sz w:val="20"/>
        </w:rPr>
        <w:t>company_errors</w:t>
      </w:r>
      <w:r>
        <w:t>.</w:t>
      </w:r>
    </w:p>
    <w:p w14:paraId="4F263F3B" w14:textId="77777777" w:rsidR="002B6B8D" w:rsidRDefault="00000000">
      <w:pPr>
        <w:pStyle w:val="Punktlista"/>
      </w:pPr>
      <w:r>
        <w:t xml:space="preserve">All downstream discovery/search nodes (Step 2) depend on </w:t>
      </w:r>
      <w:r>
        <w:rPr>
          <w:rFonts w:ascii="Courier New" w:hAnsi="Courier New"/>
          <w:sz w:val="20"/>
        </w:rPr>
        <w:t>company_slug</w:t>
      </w:r>
      <w:r>
        <w:t xml:space="preserve"> and </w:t>
      </w:r>
      <w:r>
        <w:rPr>
          <w:rFonts w:ascii="Courier New" w:hAnsi="Courier New"/>
          <w:sz w:val="20"/>
        </w:rPr>
        <w:t>homepage_url</w:t>
      </w:r>
      <w:r>
        <w:t xml:space="preserve"> being correct.</w:t>
      </w:r>
    </w:p>
    <w:p w14:paraId="0954879D" w14:textId="77777777" w:rsidR="002B6B8D" w:rsidRDefault="00000000">
      <w:pPr>
        <w:pStyle w:val="Punktlista"/>
      </w:pPr>
      <w:r>
        <w:t>Node is identical across MVP1a, MVP1b, MVP2, and Full workflow.</w:t>
      </w:r>
    </w:p>
    <w:p w14:paraId="0AE348F6" w14:textId="77777777" w:rsidR="002B6B8D" w:rsidRDefault="002B6B8D"/>
    <w:p w14:paraId="4C72BE50" w14:textId="77777777" w:rsidR="002B6B8D" w:rsidRDefault="002B6B8D"/>
    <w:p w14:paraId="68FBDEB3" w14:textId="77777777" w:rsidR="002B6B8D" w:rsidRDefault="00000000">
      <w:pPr>
        <w:pStyle w:val="Rubrik2"/>
      </w:pPr>
      <w:r>
        <w:t>Node 1b — Upload Reference Docs (Guardrails)</w:t>
      </w:r>
    </w:p>
    <w:p w14:paraId="219B587D" w14:textId="77777777" w:rsidR="002B6B8D" w:rsidRDefault="002B6B8D"/>
    <w:p w14:paraId="5F9E769F" w14:textId="77777777" w:rsidR="002B6B8D" w:rsidRDefault="00000000">
      <w:r>
        <w:rPr>
          <w:b/>
        </w:rPr>
        <w:t>Purpose (Why this node exists)</w:t>
      </w:r>
      <w:r>
        <w:t xml:space="preserve">  </w:t>
      </w:r>
    </w:p>
    <w:p w14:paraId="5D3988FA" w14:textId="77777777" w:rsidR="002B6B8D" w:rsidRDefault="00000000">
      <w:pPr>
        <w:pStyle w:val="Punktlista"/>
      </w:pPr>
      <w:r>
        <w:lastRenderedPageBreak/>
        <w:t>Supplies durable, reusable packs of rules/taxonomies for the entire workflow.</w:t>
      </w:r>
    </w:p>
    <w:p w14:paraId="0348C926" w14:textId="77777777" w:rsidR="002B6B8D" w:rsidRDefault="00000000">
      <w:pPr>
        <w:pStyle w:val="Punktlista"/>
      </w:pPr>
      <w:r>
        <w:t>Ensures consistent classification, keyword selection, SEO style, and content validation.</w:t>
      </w:r>
    </w:p>
    <w:p w14:paraId="1A59609E" w14:textId="77777777" w:rsidR="002B6B8D" w:rsidRDefault="00000000">
      <w:pPr>
        <w:pStyle w:val="Punktlista"/>
      </w:pPr>
      <w:r>
        <w:t>Reduces hallucinations by grounding LLMs with structured, versioned knowledge.</w:t>
      </w:r>
    </w:p>
    <w:p w14:paraId="71DC4E83" w14:textId="77777777" w:rsidR="002B6B8D" w:rsidRDefault="00000000">
      <w:pPr>
        <w:pStyle w:val="Punktlista"/>
      </w:pPr>
      <w:r>
        <w:t>Loaded once at the start and reused in Steps 8–9 for generation and QA.</w:t>
      </w:r>
    </w:p>
    <w:p w14:paraId="2BBCE284" w14:textId="77777777" w:rsidR="002B6B8D" w:rsidRDefault="002B6B8D"/>
    <w:p w14:paraId="084A9D3A" w14:textId="77777777" w:rsidR="002B6B8D" w:rsidRDefault="00000000">
      <w:r>
        <w:rPr>
          <w:b/>
        </w:rPr>
        <w:t>Inputs (from Supabase / static files)</w:t>
      </w:r>
      <w:r>
        <w:t xml:space="preserve">  </w:t>
      </w:r>
    </w:p>
    <w:p w14:paraId="317E612F" w14:textId="77777777" w:rsidR="002B6B8D" w:rsidRDefault="00000000">
      <w:pPr>
        <w:pStyle w:val="Punktlista"/>
      </w:pPr>
      <w:r>
        <w:t>Static JSON files:</w:t>
      </w:r>
    </w:p>
    <w:p w14:paraId="58631ADE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master_categories.json</w:t>
      </w:r>
    </w:p>
    <w:p w14:paraId="6D0AABD5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master_tags.json</w:t>
      </w:r>
    </w:p>
    <w:p w14:paraId="4D6F0DE1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tone_guide.json</w:t>
      </w:r>
    </w:p>
    <w:p w14:paraId="38744230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format_spec.json</w:t>
      </w:r>
    </w:p>
    <w:p w14:paraId="5F1BEFEC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keyword_packs.json</w:t>
      </w:r>
    </w:p>
    <w:p w14:paraId="4DD00B52" w14:textId="77777777" w:rsidR="002B6B8D" w:rsidRDefault="002B6B8D"/>
    <w:p w14:paraId="414F39C8" w14:textId="77777777" w:rsidR="002B6B8D" w:rsidRDefault="00000000">
      <w:r>
        <w:rPr>
          <w:b/>
        </w:rPr>
        <w:t>Process (tools, rules, logic)</w:t>
      </w:r>
      <w:r>
        <w:t xml:space="preserve">  </w:t>
      </w:r>
    </w:p>
    <w:p w14:paraId="17688434" w14:textId="77777777" w:rsidR="002B6B8D" w:rsidRDefault="00000000">
      <w:pPr>
        <w:pStyle w:val="Punktlista"/>
      </w:pPr>
      <w:r>
        <w:rPr>
          <w:b/>
        </w:rPr>
        <w:t>n8n workflow</w:t>
      </w:r>
      <w:r>
        <w:t>: HTTP File Node → Function (schema validation + add version tag) → Supabase Upsert.</w:t>
      </w:r>
    </w:p>
    <w:p w14:paraId="1FA46A80" w14:textId="77777777" w:rsidR="002B6B8D" w:rsidRDefault="00000000">
      <w:pPr>
        <w:pStyle w:val="Punktlista"/>
      </w:pPr>
      <w:r>
        <w:t>Validation rules per pack:</w:t>
      </w:r>
    </w:p>
    <w:p w14:paraId="01967F67" w14:textId="77777777" w:rsidR="002B6B8D" w:rsidRDefault="002B6B8D"/>
    <w:p w14:paraId="05A2502A" w14:textId="77777777" w:rsidR="002B6B8D" w:rsidRDefault="00000000">
      <w:pPr>
        <w:pStyle w:val="Rubrik3"/>
      </w:pPr>
      <w:r>
        <w:t>📦 MASTER_CATEGORIES (~80)</w:t>
      </w:r>
    </w:p>
    <w:p w14:paraId="3EEA022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slug</w:t>
      </w:r>
      <w:r>
        <w:t xml:space="preserve"> (lowercase-hyphen)</w:t>
      </w:r>
    </w:p>
    <w:p w14:paraId="3261353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name</w:t>
      </w:r>
      <w:r>
        <w:t xml:space="preserve"> (canonical, ≤3 words)</w:t>
      </w:r>
    </w:p>
    <w:p w14:paraId="56427B0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definition</w:t>
      </w:r>
      <w:r>
        <w:t xml:space="preserve"> (1–2 lines)</w:t>
      </w:r>
    </w:p>
    <w:p w14:paraId="4F76C0C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purchasability</w:t>
      </w:r>
      <w:r>
        <w:t xml:space="preserve"> (SaaS | Service | Tool)</w:t>
      </w:r>
    </w:p>
    <w:p w14:paraId="19CDF76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adjacent_categories</w:t>
      </w:r>
      <w:r>
        <w:t xml:space="preserve"> (array)</w:t>
      </w:r>
    </w:p>
    <w:p w14:paraId="0D98AF8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primary_secondary_rules</w:t>
      </w:r>
      <w:r>
        <w:t xml:space="preserve"> (signals: revenue model, case studies, hiring, pricing page depth)</w:t>
      </w:r>
    </w:p>
    <w:p w14:paraId="35921BEB" w14:textId="77777777" w:rsidR="002B6B8D" w:rsidRDefault="002B6B8D"/>
    <w:p w14:paraId="4145CC5B" w14:textId="77777777" w:rsidR="002B6B8D" w:rsidRDefault="00000000">
      <w:pPr>
        <w:pStyle w:val="Rubrik3"/>
      </w:pPr>
      <w:r>
        <w:t>📦 MASTER_TAGS (≤3 words each)</w:t>
      </w:r>
    </w:p>
    <w:p w14:paraId="2DBD8B9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slug</w:t>
      </w:r>
      <w:r>
        <w:t xml:space="preserve"> (lowercase-hyphen)</w:t>
      </w:r>
    </w:p>
    <w:p w14:paraId="5B9FD83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label</w:t>
      </w:r>
      <w:r>
        <w:t xml:space="preserve"> (≤3 words)</w:t>
      </w:r>
    </w:p>
    <w:p w14:paraId="1E37C6E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definition</w:t>
      </w:r>
    </w:p>
    <w:p w14:paraId="5CD7240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when_to_use</w:t>
      </w:r>
    </w:p>
    <w:p w14:paraId="448CECC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when_not_to_use</w:t>
      </w:r>
    </w:p>
    <w:p w14:paraId="6D64E49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examples</w:t>
      </w:r>
    </w:p>
    <w:p w14:paraId="52A23B36" w14:textId="77777777" w:rsidR="002B6B8D" w:rsidRDefault="002B6B8D"/>
    <w:p w14:paraId="34C67609" w14:textId="77777777" w:rsidR="002B6B8D" w:rsidRDefault="00000000">
      <w:pPr>
        <w:pStyle w:val="Rubrik3"/>
      </w:pPr>
      <w:r>
        <w:t>📦 TONE &amp; SEO GUIDE</w:t>
      </w:r>
    </w:p>
    <w:p w14:paraId="3CAB14EE" w14:textId="77777777" w:rsidR="002B6B8D" w:rsidRDefault="00000000">
      <w:pPr>
        <w:pStyle w:val="Punktlista"/>
      </w:pPr>
      <w:r>
        <w:t>Clarity &gt; hype</w:t>
      </w:r>
    </w:p>
    <w:p w14:paraId="0A4ECA40" w14:textId="77777777" w:rsidR="002B6B8D" w:rsidRDefault="00000000">
      <w:pPr>
        <w:pStyle w:val="Punktlista"/>
      </w:pPr>
      <w:r>
        <w:t>H2/H3 heading hierarchy</w:t>
      </w:r>
    </w:p>
    <w:p w14:paraId="0BB1C049" w14:textId="77777777" w:rsidR="002B6B8D" w:rsidRDefault="00000000">
      <w:pPr>
        <w:pStyle w:val="Punktlista"/>
      </w:pPr>
      <w:r>
        <w:t>Short paragraphs (&lt;120 words)</w:t>
      </w:r>
    </w:p>
    <w:p w14:paraId="3D2A6B7D" w14:textId="77777777" w:rsidR="002B6B8D" w:rsidRDefault="00000000">
      <w:pPr>
        <w:pStyle w:val="Punktlista"/>
      </w:pPr>
      <w:r>
        <w:t>Use bullets where helpful</w:t>
      </w:r>
    </w:p>
    <w:p w14:paraId="1F6A7261" w14:textId="77777777" w:rsidR="002B6B8D" w:rsidRDefault="00000000">
      <w:pPr>
        <w:pStyle w:val="Punktlista"/>
      </w:pPr>
      <w:r>
        <w:t>FAQs: 3–5 buyer intent Q&amp;As</w:t>
      </w:r>
    </w:p>
    <w:p w14:paraId="51B2B027" w14:textId="77777777" w:rsidR="002B6B8D" w:rsidRDefault="00000000">
      <w:pPr>
        <w:pStyle w:val="Punktlista"/>
      </w:pPr>
      <w:r>
        <w:t>Meta title ≤60 chars</w:t>
      </w:r>
    </w:p>
    <w:p w14:paraId="4F1CBBDB" w14:textId="77777777" w:rsidR="002B6B8D" w:rsidRDefault="00000000">
      <w:pPr>
        <w:pStyle w:val="Punktlista"/>
      </w:pPr>
      <w:r>
        <w:t>Meta description 150–160 chars</w:t>
      </w:r>
    </w:p>
    <w:p w14:paraId="1C5FABC9" w14:textId="77777777" w:rsidR="002B6B8D" w:rsidRDefault="00000000">
      <w:pPr>
        <w:pStyle w:val="Punktlista"/>
      </w:pPr>
      <w:r>
        <w:t>Tone: authoritative, B2B, benefit-first</w:t>
      </w:r>
    </w:p>
    <w:p w14:paraId="1D4DEEBA" w14:textId="77777777" w:rsidR="002B6B8D" w:rsidRDefault="002B6B8D"/>
    <w:p w14:paraId="51CC0B98" w14:textId="77777777" w:rsidR="002B6B8D" w:rsidRDefault="00000000">
      <w:pPr>
        <w:pStyle w:val="Rubrik3"/>
      </w:pPr>
      <w:r>
        <w:t>📦 FORMAT SPEC</w:t>
      </w:r>
    </w:p>
    <w:p w14:paraId="1BE59EA3" w14:textId="77777777" w:rsidR="002B6B8D" w:rsidRDefault="00000000">
      <w:pPr>
        <w:pStyle w:val="Punktlista"/>
      </w:pPr>
      <w:r>
        <w:t>Overview: 300–400 words</w:t>
      </w:r>
    </w:p>
    <w:p w14:paraId="53039394" w14:textId="77777777" w:rsidR="002B6B8D" w:rsidRDefault="00000000">
      <w:pPr>
        <w:pStyle w:val="Punktlista"/>
      </w:pPr>
      <w:r>
        <w:t>Category: 150–300 words</w:t>
      </w:r>
    </w:p>
    <w:p w14:paraId="4B416FBA" w14:textId="77777777" w:rsidR="002B6B8D" w:rsidRDefault="00000000">
      <w:pPr>
        <w:pStyle w:val="Punktlista"/>
      </w:pPr>
      <w:r>
        <w:t>Tag: 80–300 words</w:t>
      </w:r>
    </w:p>
    <w:p w14:paraId="2868200B" w14:textId="77777777" w:rsidR="002B6B8D" w:rsidRDefault="00000000">
      <w:pPr>
        <w:pStyle w:val="Punktlista"/>
      </w:pPr>
      <w:r>
        <w:t>FAQ: 3–5 entries</w:t>
      </w:r>
    </w:p>
    <w:p w14:paraId="3DA207EF" w14:textId="77777777" w:rsidR="002B6B8D" w:rsidRDefault="00000000">
      <w:pPr>
        <w:pStyle w:val="Punktlista"/>
      </w:pPr>
      <w:r>
        <w:t xml:space="preserve">Citations inline </w:t>
      </w:r>
      <w:r>
        <w:rPr>
          <w:rFonts w:ascii="Courier New" w:hAnsi="Courier New"/>
          <w:sz w:val="20"/>
        </w:rPr>
        <w:t>[ #n ]</w:t>
      </w:r>
    </w:p>
    <w:p w14:paraId="0C172FAC" w14:textId="77777777" w:rsidR="002B6B8D" w:rsidRDefault="00000000">
      <w:pPr>
        <w:pStyle w:val="Punktlista"/>
      </w:pPr>
      <w:r>
        <w:t>Strict JSON schema enforcement</w:t>
      </w:r>
    </w:p>
    <w:p w14:paraId="708C96C6" w14:textId="77777777" w:rsidR="002B6B8D" w:rsidRDefault="002B6B8D"/>
    <w:p w14:paraId="5C811A19" w14:textId="77777777" w:rsidR="002B6B8D" w:rsidRDefault="00000000">
      <w:pPr>
        <w:pStyle w:val="Rubrik3"/>
      </w:pPr>
      <w:r>
        <w:t>📦 CATEGORY_KEYWORD_PACKS</w:t>
      </w:r>
    </w:p>
    <w:p w14:paraId="5FD307C6" w14:textId="77777777" w:rsidR="002B6B8D" w:rsidRDefault="00000000">
      <w:r>
        <w:t xml:space="preserve">For each category:  </w:t>
      </w:r>
    </w:p>
    <w:p w14:paraId="3DDE16D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head_terms</w:t>
      </w:r>
      <w:r>
        <w:t>: 3–7 high-intent phrases</w:t>
      </w:r>
    </w:p>
    <w:p w14:paraId="0C1EFCC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mid_tail</w:t>
      </w:r>
      <w:r>
        <w:t>: 10–20 modifiers with buyer/feature intent</w:t>
      </w:r>
    </w:p>
    <w:p w14:paraId="1BD3A9B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long_tail_patterns</w:t>
      </w:r>
      <w:r>
        <w:t xml:space="preserve">: e.g. </w:t>
      </w:r>
      <w:r>
        <w:rPr>
          <w:rFonts w:ascii="Courier New" w:hAnsi="Courier New"/>
          <w:sz w:val="20"/>
        </w:rPr>
        <w:t>{category} for {jurisdiction} licensing</w:t>
      </w:r>
    </w:p>
    <w:p w14:paraId="2221D7E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entities</w:t>
      </w:r>
      <w:r>
        <w:t>: protocols, standards, vendors, compliance bodies</w:t>
      </w:r>
    </w:p>
    <w:p w14:paraId="0763676C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questions</w:t>
      </w:r>
      <w:r>
        <w:t>: 5–10 buyer FAQs</w:t>
      </w:r>
    </w:p>
    <w:p w14:paraId="0B8352C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serp_features</w:t>
      </w:r>
      <w:r>
        <w:t>: comparisons, alternatives, pricing</w:t>
      </w:r>
    </w:p>
    <w:p w14:paraId="480C87F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negatives</w:t>
      </w:r>
      <w:r>
        <w:t>: excluded words (e.g. B2C, “bonus”)</w:t>
      </w:r>
    </w:p>
    <w:p w14:paraId="23CA0F5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priority</w:t>
      </w:r>
      <w:r>
        <w:t>: P1 / P2 / P3</w:t>
      </w:r>
    </w:p>
    <w:p w14:paraId="19BB3DF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locales</w:t>
      </w:r>
      <w:r>
        <w:t>: optional multilingual expansions</w:t>
      </w:r>
    </w:p>
    <w:p w14:paraId="3F442F60" w14:textId="77777777" w:rsidR="002B6B8D" w:rsidRDefault="002B6B8D"/>
    <w:p w14:paraId="35DA5423" w14:textId="77777777" w:rsidR="002B6B8D" w:rsidRDefault="00000000">
      <w:r>
        <w:rPr>
          <w:b/>
        </w:rPr>
        <w:t>Outputs (to Supabase)</w:t>
      </w:r>
      <w:r>
        <w:t xml:space="preserve">  </w:t>
      </w:r>
    </w:p>
    <w:p w14:paraId="13DA8986" w14:textId="77777777" w:rsidR="002B6B8D" w:rsidRDefault="00000000">
      <w:r>
        <w:t xml:space="preserve">Table: </w:t>
      </w:r>
      <w:r>
        <w:rPr>
          <w:rFonts w:ascii="Courier New" w:hAnsi="Courier New"/>
          <w:sz w:val="20"/>
        </w:rPr>
        <w:t>reference_docs</w:t>
      </w:r>
      <w:r>
        <w:t xml:space="preserve">  </w:t>
      </w:r>
    </w:p>
    <w:p w14:paraId="41DAA61B" w14:textId="77777777" w:rsidR="002B6B8D" w:rsidRDefault="002B6B8D"/>
    <w:p w14:paraId="7C233E22" w14:textId="77777777" w:rsidR="002B6B8D" w:rsidRDefault="00000000">
      <w:r>
        <w:lastRenderedPageBreak/>
        <w:t>| Column     | Type        | Notes |</w:t>
      </w:r>
    </w:p>
    <w:p w14:paraId="6F13A6DE" w14:textId="77777777" w:rsidR="002B6B8D" w:rsidRDefault="00000000">
      <w:r>
        <w:t>|------------|-------------|-------|</w:t>
      </w:r>
    </w:p>
    <w:p w14:paraId="5FF5910D" w14:textId="77777777" w:rsidR="002B6B8D" w:rsidRDefault="00000000">
      <w:r>
        <w:t>| id         | uuid        | Primary key |</w:t>
      </w:r>
    </w:p>
    <w:p w14:paraId="6ACA8A0B" w14:textId="77777777" w:rsidR="002B6B8D" w:rsidRDefault="00000000">
      <w:r>
        <w:t>| type       | text        | categories, tags, tone, format, keyword_packs |</w:t>
      </w:r>
    </w:p>
    <w:p w14:paraId="771EBE88" w14:textId="77777777" w:rsidR="002B6B8D" w:rsidRDefault="00000000">
      <w:r>
        <w:t>| slug       | text        | Unique identifier |</w:t>
      </w:r>
    </w:p>
    <w:p w14:paraId="71804F08" w14:textId="77777777" w:rsidR="002B6B8D" w:rsidRDefault="00000000">
      <w:r>
        <w:t>| content    | jsonb       | Pack contents |</w:t>
      </w:r>
    </w:p>
    <w:p w14:paraId="6264C7D6" w14:textId="77777777" w:rsidR="002B6B8D" w:rsidRDefault="00000000">
      <w:r>
        <w:t>| metadata   | jsonb       | version, updated_at, source_url |</w:t>
      </w:r>
    </w:p>
    <w:p w14:paraId="4F53462A" w14:textId="77777777" w:rsidR="002B6B8D" w:rsidRDefault="00000000">
      <w:r>
        <w:t>| version    | text        | e.g. v1.0.3 |</w:t>
      </w:r>
    </w:p>
    <w:p w14:paraId="48B7A8E7" w14:textId="77777777" w:rsidR="002B6B8D" w:rsidRDefault="00000000">
      <w:r>
        <w:t>| updated_at | timestamptz | Auto timestamp |</w:t>
      </w:r>
    </w:p>
    <w:p w14:paraId="48D7721F" w14:textId="77777777" w:rsidR="002B6B8D" w:rsidRDefault="00000000">
      <w:r>
        <w:t>| source_url | text        | If synced from Git/Drive |</w:t>
      </w:r>
    </w:p>
    <w:p w14:paraId="0C41DEB0" w14:textId="77777777" w:rsidR="002B6B8D" w:rsidRDefault="002B6B8D"/>
    <w:p w14:paraId="5608CE18" w14:textId="77777777" w:rsidR="002B6B8D" w:rsidRDefault="00000000">
      <w:r>
        <w:rPr>
          <w:b/>
        </w:rPr>
        <w:t>Notes</w:t>
      </w:r>
      <w:r>
        <w:t xml:space="preserve">  </w:t>
      </w:r>
    </w:p>
    <w:p w14:paraId="2AD7457D" w14:textId="77777777" w:rsidR="002B6B8D" w:rsidRDefault="00000000">
      <w:pPr>
        <w:pStyle w:val="Punktlista"/>
      </w:pPr>
      <w:r>
        <w:t>Cached in n8n memory for Steps 8–9, but Supabase is source of truth.</w:t>
      </w:r>
    </w:p>
    <w:p w14:paraId="1F918CED" w14:textId="77777777" w:rsidR="002B6B8D" w:rsidRDefault="00000000">
      <w:pPr>
        <w:pStyle w:val="Punktlista"/>
      </w:pPr>
      <w:r>
        <w:t xml:space="preserve">Validation failures logged in </w:t>
      </w:r>
      <w:r>
        <w:rPr>
          <w:rFonts w:ascii="Courier New" w:hAnsi="Courier New"/>
          <w:sz w:val="20"/>
        </w:rPr>
        <w:t>reference_doc_errors</w:t>
      </w:r>
      <w:r>
        <w:t>.</w:t>
      </w:r>
    </w:p>
    <w:p w14:paraId="2DD822A3" w14:textId="77777777" w:rsidR="002B6B8D" w:rsidRDefault="00000000">
      <w:pPr>
        <w:pStyle w:val="Punktlista"/>
      </w:pPr>
      <w:r>
        <w:t>Packs are versioned to prevent silent downstream failures.</w:t>
      </w:r>
    </w:p>
    <w:p w14:paraId="57B58614" w14:textId="77777777" w:rsidR="002B6B8D" w:rsidRDefault="00000000">
      <w:pPr>
        <w:pStyle w:val="Punktlista"/>
      </w:pPr>
      <w:r>
        <w:t>Required in all MVP versions — no subsetting here.</w:t>
      </w:r>
    </w:p>
    <w:p w14:paraId="69E59650" w14:textId="77777777" w:rsidR="002B6B8D" w:rsidRDefault="002B6B8D"/>
    <w:p w14:paraId="27C46E3B" w14:textId="77777777" w:rsidR="002B6B8D" w:rsidRDefault="002B6B8D"/>
    <w:p w14:paraId="35C587E1" w14:textId="77777777" w:rsidR="002B6B8D" w:rsidRDefault="002B6B8D"/>
    <w:p w14:paraId="75FA9049" w14:textId="77777777" w:rsidR="002B6B8D" w:rsidRDefault="002B6B8D"/>
    <w:p w14:paraId="287E40A6" w14:textId="77777777" w:rsidR="002B6B8D" w:rsidRDefault="00000000">
      <w:pPr>
        <w:pStyle w:val="Rubrik1"/>
      </w:pPr>
      <w:r>
        <w:t>Step 2 — Search &amp; URL Collection</w:t>
      </w:r>
    </w:p>
    <w:p w14:paraId="0E82EB29" w14:textId="77777777" w:rsidR="002B6B8D" w:rsidRDefault="002B6B8D"/>
    <w:p w14:paraId="4F8448FA" w14:textId="77777777" w:rsidR="002B6B8D" w:rsidRDefault="00000000">
      <w:pPr>
        <w:pStyle w:val="Rubrik2"/>
      </w:pPr>
      <w:r>
        <w:t>Node 2a — PSE News</w:t>
      </w:r>
    </w:p>
    <w:p w14:paraId="20F08ACB" w14:textId="77777777" w:rsidR="002B6B8D" w:rsidRDefault="002B6B8D"/>
    <w:p w14:paraId="47095DC5" w14:textId="77777777" w:rsidR="002B6B8D" w:rsidRDefault="00000000">
      <w:r>
        <w:rPr>
          <w:b/>
        </w:rPr>
        <w:t>Purpose</w:t>
      </w:r>
      <w:r>
        <w:t xml:space="preserve">  </w:t>
      </w:r>
    </w:p>
    <w:p w14:paraId="4D5F281B" w14:textId="77777777" w:rsidR="002B6B8D" w:rsidRDefault="00000000">
      <w:pPr>
        <w:pStyle w:val="Punktlista"/>
      </w:pPr>
      <w:r>
        <w:t xml:space="preserve">Discover company mentions in </w:t>
      </w:r>
      <w:r>
        <w:rPr>
          <w:b/>
        </w:rPr>
        <w:t>curated iGaming news sources</w:t>
      </w:r>
      <w:r>
        <w:t>.</w:t>
      </w:r>
    </w:p>
    <w:p w14:paraId="56926FF8" w14:textId="77777777" w:rsidR="002B6B8D" w:rsidRDefault="00000000">
      <w:pPr>
        <w:pStyle w:val="Punktlista"/>
      </w:pPr>
      <w:r>
        <w:t>Captures external visibility, partnerships, product launches, regulatory updates.</w:t>
      </w:r>
    </w:p>
    <w:p w14:paraId="4ADE66F8" w14:textId="77777777" w:rsidR="002B6B8D" w:rsidRDefault="00000000">
      <w:pPr>
        <w:pStyle w:val="Punktlista"/>
      </w:pPr>
      <w:r>
        <w:t>Expands SOURCES for later scraping, classification, and citation.</w:t>
      </w:r>
    </w:p>
    <w:p w14:paraId="512104D2" w14:textId="77777777" w:rsidR="002B6B8D" w:rsidRDefault="002B6B8D"/>
    <w:p w14:paraId="7AC2C620" w14:textId="77777777" w:rsidR="002B6B8D" w:rsidRDefault="00000000">
      <w:r>
        <w:rPr>
          <w:b/>
        </w:rPr>
        <w:t>Inputs</w:t>
      </w:r>
      <w:r>
        <w:t xml:space="preserve">  </w:t>
      </w:r>
    </w:p>
    <w:p w14:paraId="1D37B1A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companies.company_id</w:t>
      </w:r>
      <w:r>
        <w:t xml:space="preserve">, </w:t>
      </w:r>
      <w:r>
        <w:rPr>
          <w:rFonts w:ascii="Courier New" w:hAnsi="Courier New"/>
          <w:sz w:val="20"/>
        </w:rPr>
        <w:t>company_slug</w:t>
      </w:r>
      <w:r>
        <w:t xml:space="preserve">, </w:t>
      </w:r>
      <w:r>
        <w:rPr>
          <w:rFonts w:ascii="Courier New" w:hAnsi="Courier New"/>
          <w:sz w:val="20"/>
        </w:rPr>
        <w:t>company_name</w:t>
      </w:r>
      <w:r>
        <w:t xml:space="preserve">, </w:t>
      </w:r>
      <w:r>
        <w:rPr>
          <w:rFonts w:ascii="Courier New" w:hAnsi="Courier New"/>
          <w:sz w:val="20"/>
        </w:rPr>
        <w:t>alt_names</w:t>
      </w:r>
      <w:r>
        <w:t>.</w:t>
      </w:r>
    </w:p>
    <w:p w14:paraId="7CA779E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discovery_config.pse_news_whitelist</w:t>
      </w:r>
      <w:r>
        <w:t>.</w:t>
      </w:r>
    </w:p>
    <w:p w14:paraId="3FFDA1FD" w14:textId="77777777" w:rsidR="002B6B8D" w:rsidRDefault="002B6B8D"/>
    <w:p w14:paraId="003C2A93" w14:textId="77777777" w:rsidR="002B6B8D" w:rsidRDefault="00000000">
      <w:r>
        <w:rPr>
          <w:b/>
        </w:rPr>
        <w:t>Process</w:t>
      </w:r>
      <w:r>
        <w:t xml:space="preserve">  </w:t>
      </w:r>
    </w:p>
    <w:p w14:paraId="1F39FDB4" w14:textId="77777777" w:rsidR="002B6B8D" w:rsidRDefault="00000000">
      <w:pPr>
        <w:pStyle w:val="Punktlista"/>
      </w:pPr>
      <w:r>
        <w:t>Query Google Programmable Search Engine (CSE), restricted to news whitelist domains.</w:t>
      </w:r>
    </w:p>
    <w:p w14:paraId="0EC6B3FE" w14:textId="77777777" w:rsidR="002B6B8D" w:rsidRDefault="00000000">
      <w:pPr>
        <w:pStyle w:val="Punktlista"/>
      </w:pPr>
      <w:r>
        <w:t xml:space="preserve">Search string: </w:t>
      </w:r>
      <w:r>
        <w:rPr>
          <w:rFonts w:ascii="Courier New" w:hAnsi="Courier New"/>
          <w:sz w:val="20"/>
        </w:rPr>
        <w:t>"Company Name"</w:t>
      </w:r>
      <w:r>
        <w:t xml:space="preserve"> OR </w:t>
      </w:r>
      <w:r>
        <w:rPr>
          <w:rFonts w:ascii="Courier New" w:hAnsi="Courier New"/>
          <w:sz w:val="20"/>
        </w:rPr>
        <w:t>"Alt Name"</w:t>
      </w:r>
      <w:r>
        <w:t>.</w:t>
      </w:r>
    </w:p>
    <w:p w14:paraId="77F3D1B7" w14:textId="77777777" w:rsidR="002B6B8D" w:rsidRDefault="00000000">
      <w:pPr>
        <w:pStyle w:val="Punktlista"/>
      </w:pPr>
      <w:r>
        <w:t>Collect results: URL, title, snippet, pubDate.</w:t>
      </w:r>
    </w:p>
    <w:p w14:paraId="5FC14D65" w14:textId="77777777" w:rsidR="002B6B8D" w:rsidRDefault="00000000">
      <w:pPr>
        <w:pStyle w:val="Punktlista"/>
      </w:pPr>
      <w:r>
        <w:rPr>
          <w:b/>
        </w:rPr>
        <w:t>n8n</w:t>
      </w:r>
      <w:r>
        <w:t>: HTTP Request (Google CSE API) → Function (normalize fields) → Supabase Insert.</w:t>
      </w:r>
    </w:p>
    <w:p w14:paraId="15C2F589" w14:textId="77777777" w:rsidR="002B6B8D" w:rsidRDefault="002B6B8D"/>
    <w:p w14:paraId="73523413" w14:textId="77777777" w:rsidR="002B6B8D" w:rsidRDefault="00000000">
      <w:r>
        <w:rPr>
          <w:b/>
        </w:rPr>
        <w:t>Outputs</w:t>
      </w:r>
      <w:r>
        <w:t xml:space="preserve">  </w:t>
      </w:r>
    </w:p>
    <w:p w14:paraId="33A4BCA8" w14:textId="77777777" w:rsidR="002B6B8D" w:rsidRDefault="00000000">
      <w:r>
        <w:t xml:space="preserve">Table: </w:t>
      </w:r>
      <w:r>
        <w:rPr>
          <w:rFonts w:ascii="Courier New" w:hAnsi="Courier New"/>
          <w:sz w:val="20"/>
        </w:rPr>
        <w:t>discovery_links</w:t>
      </w:r>
      <w:r>
        <w:t xml:space="preserve">  </w:t>
      </w:r>
    </w:p>
    <w:p w14:paraId="51E64755" w14:textId="77777777" w:rsidR="002B6B8D" w:rsidRDefault="00000000">
      <w:pPr>
        <w:pStyle w:val="Punktlista"/>
      </w:pPr>
      <w:r>
        <w:t>Fields: company_id, url, title, snippet, pub_date, source_type=news, found_via=pse_news, ts.</w:t>
      </w:r>
    </w:p>
    <w:p w14:paraId="0A4B5A9A" w14:textId="77777777" w:rsidR="002B6B8D" w:rsidRDefault="002B6B8D"/>
    <w:p w14:paraId="07DF8DCE" w14:textId="77777777" w:rsidR="002B6B8D" w:rsidRDefault="00000000">
      <w:r>
        <w:rPr>
          <w:b/>
        </w:rPr>
        <w:t>Notes</w:t>
      </w:r>
      <w:r>
        <w:t xml:space="preserve">  </w:t>
      </w:r>
    </w:p>
    <w:p w14:paraId="264FD2BB" w14:textId="77777777" w:rsidR="002B6B8D" w:rsidRDefault="00000000">
      <w:pPr>
        <w:pStyle w:val="Punktlista"/>
      </w:pPr>
      <w:r>
        <w:t>MVP1a = active, MVP1b = off, MVP2 = active.</w:t>
      </w:r>
    </w:p>
    <w:p w14:paraId="5F5420EE" w14:textId="77777777" w:rsidR="002B6B8D" w:rsidRDefault="00000000">
      <w:pPr>
        <w:pStyle w:val="Punktlista"/>
      </w:pPr>
      <w:r>
        <w:t>Teasers kept for now; filtered in Step 4.</w:t>
      </w:r>
    </w:p>
    <w:p w14:paraId="398031DD" w14:textId="77777777" w:rsidR="002B6B8D" w:rsidRDefault="00000000">
      <w:pPr>
        <w:pStyle w:val="Punktlista"/>
      </w:pPr>
      <w:r>
        <w:t>Provenance is logged.</w:t>
      </w:r>
    </w:p>
    <w:p w14:paraId="0605B83E" w14:textId="77777777" w:rsidR="002B6B8D" w:rsidRDefault="002B6B8D"/>
    <w:p w14:paraId="2479C48B" w14:textId="77777777" w:rsidR="002B6B8D" w:rsidRDefault="002B6B8D"/>
    <w:p w14:paraId="6E75CDCD" w14:textId="77777777" w:rsidR="002B6B8D" w:rsidRDefault="00000000">
      <w:pPr>
        <w:pStyle w:val="Rubrik2"/>
      </w:pPr>
      <w:r>
        <w:t>Node 2b — PSE Directories</w:t>
      </w:r>
    </w:p>
    <w:p w14:paraId="3865325A" w14:textId="77777777" w:rsidR="002B6B8D" w:rsidRDefault="002B6B8D"/>
    <w:p w14:paraId="1D496A5C" w14:textId="77777777" w:rsidR="002B6B8D" w:rsidRDefault="00000000">
      <w:r>
        <w:rPr>
          <w:b/>
        </w:rPr>
        <w:t>Purpose</w:t>
      </w:r>
      <w:r>
        <w:t xml:space="preserve">  </w:t>
      </w:r>
    </w:p>
    <w:p w14:paraId="2481FFB9" w14:textId="77777777" w:rsidR="002B6B8D" w:rsidRDefault="00000000">
      <w:pPr>
        <w:pStyle w:val="Punktlista"/>
      </w:pPr>
      <w:r>
        <w:t xml:space="preserve">Find trusted </w:t>
      </w:r>
      <w:r>
        <w:rPr>
          <w:b/>
        </w:rPr>
        <w:t>directory listings</w:t>
      </w:r>
      <w:r>
        <w:t xml:space="preserve"> for the company.</w:t>
      </w:r>
    </w:p>
    <w:p w14:paraId="2A3C2DCE" w14:textId="77777777" w:rsidR="002B6B8D" w:rsidRDefault="00000000">
      <w:pPr>
        <w:pStyle w:val="Punktlista"/>
      </w:pPr>
      <w:r>
        <w:t>Capture structured metadata (HQ, year founded, staff size, categories).</w:t>
      </w:r>
    </w:p>
    <w:p w14:paraId="61B60A41" w14:textId="77777777" w:rsidR="002B6B8D" w:rsidRDefault="00000000">
      <w:pPr>
        <w:pStyle w:val="Punktlista"/>
      </w:pPr>
      <w:r>
        <w:t>Validate self-reported info against external sources.</w:t>
      </w:r>
    </w:p>
    <w:p w14:paraId="1FB45853" w14:textId="77777777" w:rsidR="002B6B8D" w:rsidRDefault="002B6B8D"/>
    <w:p w14:paraId="64AD3387" w14:textId="77777777" w:rsidR="002B6B8D" w:rsidRDefault="00000000">
      <w:r>
        <w:rPr>
          <w:b/>
        </w:rPr>
        <w:t>Inputs</w:t>
      </w:r>
      <w:r>
        <w:t xml:space="preserve">  </w:t>
      </w:r>
    </w:p>
    <w:p w14:paraId="639EB7E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companies.company_id</w:t>
      </w:r>
      <w:r>
        <w:t xml:space="preserve">, </w:t>
      </w:r>
      <w:r>
        <w:rPr>
          <w:rFonts w:ascii="Courier New" w:hAnsi="Courier New"/>
          <w:sz w:val="20"/>
        </w:rPr>
        <w:t>company_slug</w:t>
      </w:r>
      <w:r>
        <w:t xml:space="preserve">, </w:t>
      </w:r>
      <w:r>
        <w:rPr>
          <w:rFonts w:ascii="Courier New" w:hAnsi="Courier New"/>
          <w:sz w:val="20"/>
        </w:rPr>
        <w:t>company_name</w:t>
      </w:r>
      <w:r>
        <w:t xml:space="preserve">, </w:t>
      </w:r>
      <w:r>
        <w:rPr>
          <w:rFonts w:ascii="Courier New" w:hAnsi="Courier New"/>
          <w:sz w:val="20"/>
        </w:rPr>
        <w:t>alt_names</w:t>
      </w:r>
      <w:r>
        <w:t>.</w:t>
      </w:r>
    </w:p>
    <w:p w14:paraId="5B020E6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discovery_config.pse_directories_whitelist</w:t>
      </w:r>
      <w:r>
        <w:t>.</w:t>
      </w:r>
    </w:p>
    <w:p w14:paraId="78EF7E6D" w14:textId="77777777" w:rsidR="002B6B8D" w:rsidRDefault="002B6B8D"/>
    <w:p w14:paraId="16D202DA" w14:textId="77777777" w:rsidR="002B6B8D" w:rsidRDefault="00000000">
      <w:r>
        <w:rPr>
          <w:b/>
        </w:rPr>
        <w:t>Process</w:t>
      </w:r>
      <w:r>
        <w:t xml:space="preserve">  </w:t>
      </w:r>
    </w:p>
    <w:p w14:paraId="11C4245D" w14:textId="77777777" w:rsidR="002B6B8D" w:rsidRDefault="00000000">
      <w:pPr>
        <w:pStyle w:val="Punktlista"/>
      </w:pPr>
      <w:r>
        <w:t>Google CSE restricted to directories whitelist.</w:t>
      </w:r>
    </w:p>
    <w:p w14:paraId="2CB3BBFC" w14:textId="77777777" w:rsidR="002B6B8D" w:rsidRDefault="00000000">
      <w:pPr>
        <w:pStyle w:val="Punktlista"/>
      </w:pPr>
      <w:r>
        <w:t>Collect title, snippet, URL.</w:t>
      </w:r>
    </w:p>
    <w:p w14:paraId="063F6EDE" w14:textId="77777777" w:rsidR="002B6B8D" w:rsidRDefault="00000000">
      <w:pPr>
        <w:pStyle w:val="Punktlista"/>
      </w:pPr>
      <w:r>
        <w:t xml:space="preserve">Tag </w:t>
      </w:r>
      <w:r>
        <w:rPr>
          <w:rFonts w:ascii="Courier New" w:hAnsi="Courier New"/>
          <w:sz w:val="20"/>
        </w:rPr>
        <w:t>source_type=directory</w:t>
      </w:r>
      <w:r>
        <w:t>.</w:t>
      </w:r>
    </w:p>
    <w:p w14:paraId="4A8CF697" w14:textId="77777777" w:rsidR="002B6B8D" w:rsidRDefault="00000000">
      <w:pPr>
        <w:pStyle w:val="Punktlista"/>
      </w:pPr>
      <w:r>
        <w:t>Save to Supabase.</w:t>
      </w:r>
    </w:p>
    <w:p w14:paraId="1CDCE4AF" w14:textId="77777777" w:rsidR="002B6B8D" w:rsidRDefault="002B6B8D"/>
    <w:p w14:paraId="613DE1A4" w14:textId="77777777" w:rsidR="002B6B8D" w:rsidRDefault="00000000">
      <w:r>
        <w:rPr>
          <w:b/>
        </w:rPr>
        <w:t>Outputs</w:t>
      </w:r>
      <w:r>
        <w:t xml:space="preserve">  </w:t>
      </w:r>
    </w:p>
    <w:p w14:paraId="1E06492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  <w:r>
        <w:t xml:space="preserve"> (with found_via=pse_dir).</w:t>
      </w:r>
    </w:p>
    <w:p w14:paraId="7230A784" w14:textId="77777777" w:rsidR="002B6B8D" w:rsidRDefault="002B6B8D"/>
    <w:p w14:paraId="4F97710F" w14:textId="77777777" w:rsidR="002B6B8D" w:rsidRDefault="00000000">
      <w:r>
        <w:rPr>
          <w:b/>
        </w:rPr>
        <w:t>Notes</w:t>
      </w:r>
      <w:r>
        <w:t xml:space="preserve">  </w:t>
      </w:r>
    </w:p>
    <w:p w14:paraId="7FD91AE5" w14:textId="77777777" w:rsidR="002B6B8D" w:rsidRDefault="00000000">
      <w:pPr>
        <w:pStyle w:val="Punktlista"/>
      </w:pPr>
      <w:r>
        <w:t>MVP1a = active, MVP1b = off, MVP2 = active.</w:t>
      </w:r>
    </w:p>
    <w:p w14:paraId="46E9CA36" w14:textId="77777777" w:rsidR="002B6B8D" w:rsidRDefault="002B6B8D"/>
    <w:p w14:paraId="11FF5FBF" w14:textId="77777777" w:rsidR="002B6B8D" w:rsidRDefault="002B6B8D"/>
    <w:p w14:paraId="0D08EBF8" w14:textId="77777777" w:rsidR="002B6B8D" w:rsidRDefault="00000000">
      <w:pPr>
        <w:pStyle w:val="Rubrik2"/>
      </w:pPr>
      <w:r>
        <w:t>Node 2c — Company Seeds (Exploratory)</w:t>
      </w:r>
    </w:p>
    <w:p w14:paraId="2A514ACF" w14:textId="77777777" w:rsidR="002B6B8D" w:rsidRDefault="002B6B8D"/>
    <w:p w14:paraId="035C19FC" w14:textId="77777777" w:rsidR="00E74BAD" w:rsidRDefault="00E74BAD" w:rsidP="00E74BAD">
      <w:pPr>
        <w:pStyle w:val="Rubrik3"/>
      </w:pPr>
      <w:r>
        <w:t>Node 2c --- Company Seeds (Exploratory)</w:t>
      </w:r>
    </w:p>
    <w:p w14:paraId="7F5D9516" w14:textId="77777777" w:rsidR="00E74BAD" w:rsidRDefault="00E74BAD" w:rsidP="00E74BAD">
      <w:pPr>
        <w:pStyle w:val="whitespace-normal"/>
      </w:pPr>
      <w:proofErr w:type="spellStart"/>
      <w:r>
        <w:rPr>
          <w:rStyle w:val="Stark"/>
        </w:rPr>
        <w:t>Purpose</w:t>
      </w:r>
      <w:proofErr w:type="spellEnd"/>
    </w:p>
    <w:p w14:paraId="442D6434" w14:textId="77777777" w:rsidR="00E74BAD" w:rsidRDefault="00E74BAD" w:rsidP="00E74BAD">
      <w:pPr>
        <w:pStyle w:val="whitespace-normal"/>
        <w:numPr>
          <w:ilvl w:val="0"/>
          <w:numId w:val="10"/>
        </w:numPr>
      </w:pPr>
      <w:proofErr w:type="spellStart"/>
      <w:r>
        <w:t>Capture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pages (</w:t>
      </w:r>
      <w:proofErr w:type="spellStart"/>
      <w:r>
        <w:t>About</w:t>
      </w:r>
      <w:proofErr w:type="spellEnd"/>
      <w:r>
        <w:t xml:space="preserve">, Products, Press, </w:t>
      </w:r>
      <w:proofErr w:type="spellStart"/>
      <w:r>
        <w:t>Careers</w:t>
      </w:r>
      <w:proofErr w:type="spellEnd"/>
      <w:r>
        <w:t>).</w:t>
      </w:r>
    </w:p>
    <w:p w14:paraId="1C69F86F" w14:textId="77777777" w:rsidR="00E74BAD" w:rsidRDefault="00E74BAD" w:rsidP="00E74BAD">
      <w:pPr>
        <w:pStyle w:val="whitespace-normal"/>
        <w:numPr>
          <w:ilvl w:val="0"/>
          <w:numId w:val="10"/>
        </w:numPr>
      </w:pPr>
      <w:proofErr w:type="spellStart"/>
      <w:r>
        <w:t>Discover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sitemap</w:t>
      </w:r>
      <w:proofErr w:type="spellEnd"/>
      <w:r>
        <w:t xml:space="preserve"> </w:t>
      </w:r>
      <w:proofErr w:type="gramStart"/>
      <w:r>
        <w:t>parsing and</w:t>
      </w:r>
      <w:proofErr w:type="gramEnd"/>
      <w:r>
        <w:t xml:space="preserve"> navigation </w:t>
      </w:r>
      <w:proofErr w:type="spellStart"/>
      <w:r>
        <w:t>extraction</w:t>
      </w:r>
      <w:proofErr w:type="spellEnd"/>
      <w:r>
        <w:t>.</w:t>
      </w:r>
    </w:p>
    <w:p w14:paraId="286C7020" w14:textId="77777777" w:rsidR="00E74BAD" w:rsidRDefault="00E74BAD" w:rsidP="00E74BAD">
      <w:pPr>
        <w:pStyle w:val="whitespace-normal"/>
        <w:numPr>
          <w:ilvl w:val="0"/>
          <w:numId w:val="10"/>
        </w:numPr>
      </w:pPr>
      <w:proofErr w:type="spellStart"/>
      <w:r>
        <w:t>Provide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evergreen </w:t>
      </w:r>
      <w:proofErr w:type="spellStart"/>
      <w:r>
        <w:t>SOURCES</w:t>
      </w:r>
      <w:proofErr w:type="spellEnd"/>
      <w:r>
        <w:t xml:space="preserve"> for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.</w:t>
      </w:r>
    </w:p>
    <w:p w14:paraId="63163F22" w14:textId="77777777" w:rsidR="00E74BAD" w:rsidRDefault="00E74BAD" w:rsidP="00E74BAD">
      <w:pPr>
        <w:pStyle w:val="whitespace-normal"/>
      </w:pPr>
      <w:r>
        <w:rPr>
          <w:rStyle w:val="Stark"/>
        </w:rPr>
        <w:t>Inputs</w:t>
      </w:r>
    </w:p>
    <w:p w14:paraId="6780EE70" w14:textId="77777777" w:rsidR="00E74BAD" w:rsidRDefault="00E74BAD" w:rsidP="00E74BAD">
      <w:pPr>
        <w:pStyle w:val="whitespace-normal"/>
        <w:numPr>
          <w:ilvl w:val="0"/>
          <w:numId w:val="11"/>
        </w:numPr>
      </w:pPr>
      <w:proofErr w:type="spellStart"/>
      <w:proofErr w:type="gramStart"/>
      <w:r>
        <w:t>companies.homepage</w:t>
      </w:r>
      <w:proofErr w:type="gramEnd"/>
      <w:r>
        <w:t>_url</w:t>
      </w:r>
      <w:proofErr w:type="spellEnd"/>
      <w:r>
        <w:t>.</w:t>
      </w:r>
    </w:p>
    <w:p w14:paraId="58483EE3" w14:textId="77777777" w:rsidR="00E74BAD" w:rsidRDefault="00E74BAD" w:rsidP="00E74BAD">
      <w:pPr>
        <w:pStyle w:val="whitespace-normal"/>
      </w:pPr>
      <w:r>
        <w:rPr>
          <w:rStyle w:val="Stark"/>
        </w:rPr>
        <w:t>Process</w:t>
      </w:r>
    </w:p>
    <w:p w14:paraId="66A1827F" w14:textId="77777777" w:rsidR="00E74BAD" w:rsidRDefault="00E74BAD" w:rsidP="00E74BAD">
      <w:pPr>
        <w:pStyle w:val="whitespace-normal"/>
        <w:numPr>
          <w:ilvl w:val="0"/>
          <w:numId w:val="12"/>
        </w:numPr>
      </w:pPr>
      <w:proofErr w:type="spellStart"/>
      <w:r>
        <w:rPr>
          <w:rStyle w:val="Stark"/>
        </w:rPr>
        <w:t>Primary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discovery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methods</w:t>
      </w:r>
      <w:proofErr w:type="spellEnd"/>
      <w:r>
        <w:rPr>
          <w:rStyle w:val="Stark"/>
        </w:rPr>
        <w:t>:</w:t>
      </w:r>
      <w:r>
        <w:t xml:space="preserve"> </w:t>
      </w:r>
    </w:p>
    <w:p w14:paraId="5D1841E3" w14:textId="77777777" w:rsidR="00E74BAD" w:rsidRDefault="00E74BAD" w:rsidP="00E74BAD">
      <w:pPr>
        <w:pStyle w:val="whitespace-normal"/>
        <w:numPr>
          <w:ilvl w:val="1"/>
          <w:numId w:val="12"/>
        </w:numPr>
      </w:pPr>
      <w:proofErr w:type="spellStart"/>
      <w:r>
        <w:t>Parse</w:t>
      </w:r>
      <w:proofErr w:type="spellEnd"/>
      <w:r>
        <w:t xml:space="preserve"> sitemap.xml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06A4960F" w14:textId="77777777" w:rsidR="00E74BAD" w:rsidRDefault="00E74BAD" w:rsidP="00E74BAD">
      <w:pPr>
        <w:pStyle w:val="whitespace-normal"/>
        <w:numPr>
          <w:ilvl w:val="1"/>
          <w:numId w:val="12"/>
        </w:numPr>
      </w:pPr>
      <w:proofErr w:type="spellStart"/>
      <w:r>
        <w:t>Extract</w:t>
      </w:r>
      <w:proofErr w:type="spellEnd"/>
      <w:r>
        <w:t xml:space="preserve"> navigation </w:t>
      </w:r>
      <w:proofErr w:type="spellStart"/>
      <w:r>
        <w:t>links</w:t>
      </w:r>
      <w:proofErr w:type="spellEnd"/>
      <w:r>
        <w:t xml:space="preserve"> from </w:t>
      </w:r>
      <w:proofErr w:type="spellStart"/>
      <w:r>
        <w:t>homepage</w:t>
      </w:r>
      <w:proofErr w:type="spellEnd"/>
      <w:r>
        <w:t xml:space="preserve"> HTML</w:t>
      </w:r>
    </w:p>
    <w:p w14:paraId="731D62D6" w14:textId="77777777" w:rsidR="00E74BAD" w:rsidRDefault="00E74BAD" w:rsidP="00E74BAD">
      <w:pPr>
        <w:pStyle w:val="whitespace-normal"/>
        <w:numPr>
          <w:ilvl w:val="1"/>
          <w:numId w:val="12"/>
        </w:numPr>
      </w:pPr>
      <w:proofErr w:type="spellStart"/>
      <w:r>
        <w:lastRenderedPageBreak/>
        <w:t>Generate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seeds</w:t>
      </w:r>
      <w:proofErr w:type="spellEnd"/>
      <w:r>
        <w:t>: /</w:t>
      </w:r>
      <w:proofErr w:type="spellStart"/>
      <w:r>
        <w:t>about</w:t>
      </w:r>
      <w:proofErr w:type="spellEnd"/>
      <w:r>
        <w:t>, /</w:t>
      </w:r>
      <w:proofErr w:type="spellStart"/>
      <w:r>
        <w:t>company</w:t>
      </w:r>
      <w:proofErr w:type="spellEnd"/>
      <w:r>
        <w:t>, /</w:t>
      </w:r>
      <w:proofErr w:type="spellStart"/>
      <w:r>
        <w:t>products</w:t>
      </w:r>
      <w:proofErr w:type="spellEnd"/>
      <w:r>
        <w:t>, /solutions, /</w:t>
      </w:r>
      <w:proofErr w:type="spellStart"/>
      <w:r>
        <w:t>platform</w:t>
      </w:r>
      <w:proofErr w:type="spellEnd"/>
      <w:r>
        <w:t>, /press, /</w:t>
      </w:r>
      <w:proofErr w:type="spellStart"/>
      <w:r>
        <w:t>news</w:t>
      </w:r>
      <w:proofErr w:type="spellEnd"/>
      <w:r>
        <w:t>, /</w:t>
      </w:r>
      <w:proofErr w:type="spellStart"/>
      <w:r>
        <w:t>blog</w:t>
      </w:r>
      <w:proofErr w:type="spellEnd"/>
      <w:r>
        <w:t>, /partners, /</w:t>
      </w:r>
      <w:proofErr w:type="spellStart"/>
      <w:r>
        <w:t>careers</w:t>
      </w:r>
      <w:proofErr w:type="spellEnd"/>
      <w:r>
        <w:t>, /</w:t>
      </w:r>
      <w:proofErr w:type="spellStart"/>
      <w:r>
        <w:t>contact</w:t>
      </w:r>
      <w:proofErr w:type="spellEnd"/>
      <w:r>
        <w:t>, /</w:t>
      </w:r>
      <w:proofErr w:type="spellStart"/>
      <w:r>
        <w:t>investors</w:t>
      </w:r>
      <w:proofErr w:type="spellEnd"/>
      <w:r>
        <w:t>, /</w:t>
      </w:r>
      <w:proofErr w:type="spellStart"/>
      <w:r>
        <w:t>resources</w:t>
      </w:r>
      <w:proofErr w:type="spellEnd"/>
      <w:r>
        <w:t>, /</w:t>
      </w:r>
      <w:proofErr w:type="spellStart"/>
      <w:r>
        <w:t>case</w:t>
      </w:r>
      <w:proofErr w:type="spellEnd"/>
      <w:r>
        <w:t>-studies, /</w:t>
      </w:r>
      <w:proofErr w:type="spellStart"/>
      <w:r>
        <w:t>insights</w:t>
      </w:r>
      <w:proofErr w:type="spellEnd"/>
      <w:r>
        <w:t>, /</w:t>
      </w:r>
      <w:proofErr w:type="spellStart"/>
      <w:r>
        <w:t>knowledge</w:t>
      </w:r>
      <w:proofErr w:type="spellEnd"/>
      <w:r>
        <w:t>-center, /</w:t>
      </w:r>
      <w:proofErr w:type="spellStart"/>
      <w:r>
        <w:t>hub</w:t>
      </w:r>
      <w:proofErr w:type="spellEnd"/>
      <w:r>
        <w:t>, /</w:t>
      </w:r>
      <w:proofErr w:type="spellStart"/>
      <w:r>
        <w:t>library</w:t>
      </w:r>
      <w:proofErr w:type="spellEnd"/>
      <w:r>
        <w:t>, /games, /portfolio, /</w:t>
      </w:r>
      <w:proofErr w:type="spellStart"/>
      <w:r>
        <w:t>compliance</w:t>
      </w:r>
      <w:proofErr w:type="spellEnd"/>
      <w:r>
        <w:t>, /</w:t>
      </w:r>
      <w:proofErr w:type="spellStart"/>
      <w:r>
        <w:t>licensing</w:t>
      </w:r>
      <w:proofErr w:type="spellEnd"/>
      <w:r>
        <w:t>, /</w:t>
      </w:r>
      <w:proofErr w:type="spellStart"/>
      <w:r>
        <w:t>developers</w:t>
      </w:r>
      <w:proofErr w:type="spellEnd"/>
      <w:r>
        <w:t>, /</w:t>
      </w:r>
      <w:proofErr w:type="spellStart"/>
      <w:r>
        <w:t>api</w:t>
      </w:r>
      <w:proofErr w:type="spellEnd"/>
      <w:r>
        <w:t>, /</w:t>
      </w:r>
      <w:proofErr w:type="spellStart"/>
      <w:r>
        <w:t>clients</w:t>
      </w:r>
      <w:proofErr w:type="spellEnd"/>
      <w:r>
        <w:t>, /</w:t>
      </w:r>
      <w:proofErr w:type="spellStart"/>
      <w:r>
        <w:t>testimonials</w:t>
      </w:r>
      <w:proofErr w:type="spellEnd"/>
      <w:r>
        <w:t>, /</w:t>
      </w:r>
      <w:proofErr w:type="spellStart"/>
      <w:r>
        <w:t>awards</w:t>
      </w:r>
      <w:proofErr w:type="spellEnd"/>
      <w:r>
        <w:t>.</w:t>
      </w:r>
    </w:p>
    <w:p w14:paraId="49659E15" w14:textId="77777777" w:rsidR="00E74BAD" w:rsidRDefault="00E74BAD" w:rsidP="00E74BAD">
      <w:pPr>
        <w:pStyle w:val="whitespace-normal"/>
        <w:numPr>
          <w:ilvl w:val="1"/>
          <w:numId w:val="12"/>
        </w:numPr>
      </w:pPr>
      <w:proofErr w:type="spellStart"/>
      <w:r>
        <w:t>Selective</w:t>
      </w:r>
      <w:proofErr w:type="spellEnd"/>
      <w:r>
        <w:t xml:space="preserve"> 1-level crawl from </w:t>
      </w:r>
      <w:proofErr w:type="spellStart"/>
      <w:r>
        <w:t>key</w:t>
      </w:r>
      <w:proofErr w:type="spellEnd"/>
      <w:r>
        <w:t xml:space="preserve"> pages (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>, press)</w:t>
      </w:r>
    </w:p>
    <w:p w14:paraId="5A6E6CA9" w14:textId="77777777" w:rsidR="00E74BAD" w:rsidRDefault="00E74BAD" w:rsidP="00E74BAD">
      <w:pPr>
        <w:pStyle w:val="whitespace-normal"/>
        <w:numPr>
          <w:ilvl w:val="0"/>
          <w:numId w:val="12"/>
        </w:numPr>
      </w:pPr>
      <w:r>
        <w:t xml:space="preserve">HTTP </w:t>
      </w:r>
      <w:proofErr w:type="spellStart"/>
      <w:r>
        <w:t>HEAD</w:t>
      </w:r>
      <w:proofErr w:type="spellEnd"/>
      <w:r>
        <w:t xml:space="preserve"> check (200 OK) for all </w:t>
      </w:r>
      <w:proofErr w:type="spellStart"/>
      <w:r>
        <w:t>discovered</w:t>
      </w:r>
      <w:proofErr w:type="spellEnd"/>
      <w:r>
        <w:t xml:space="preserve"> URLs.</w:t>
      </w:r>
    </w:p>
    <w:p w14:paraId="594B71D9" w14:textId="77777777" w:rsidR="00E74BAD" w:rsidRDefault="00E74BAD" w:rsidP="00E74BAD">
      <w:pPr>
        <w:pStyle w:val="whitespace-normal"/>
        <w:numPr>
          <w:ilvl w:val="0"/>
          <w:numId w:val="12"/>
        </w:numPr>
      </w:pPr>
      <w:r>
        <w:t xml:space="preserve">Smart </w:t>
      </w:r>
      <w:proofErr w:type="spellStart"/>
      <w:r>
        <w:t>filtering</w:t>
      </w:r>
      <w:proofErr w:type="spellEnd"/>
      <w:r>
        <w:t xml:space="preserve"> and </w:t>
      </w:r>
      <w:proofErr w:type="spellStart"/>
      <w:r>
        <w:t>deduplication</w:t>
      </w:r>
      <w:proofErr w:type="spellEnd"/>
      <w:r>
        <w:t>.</w:t>
      </w:r>
    </w:p>
    <w:p w14:paraId="3E5B8599" w14:textId="77777777" w:rsidR="00E74BAD" w:rsidRDefault="00E74BAD" w:rsidP="00E74BAD">
      <w:pPr>
        <w:pStyle w:val="whitespace-normal"/>
        <w:numPr>
          <w:ilvl w:val="0"/>
          <w:numId w:val="12"/>
        </w:numPr>
      </w:pPr>
      <w:r>
        <w:t xml:space="preserve">Save valid </w:t>
      </w:r>
      <w:proofErr w:type="spellStart"/>
      <w:r>
        <w:t>seeds</w:t>
      </w:r>
      <w:proofErr w:type="spellEnd"/>
      <w:r>
        <w:t xml:space="preserve"> to </w:t>
      </w:r>
      <w:proofErr w:type="spellStart"/>
      <w:r>
        <w:t>Supabase</w:t>
      </w:r>
      <w:proofErr w:type="spellEnd"/>
      <w:r>
        <w:t>.</w:t>
      </w:r>
    </w:p>
    <w:p w14:paraId="58210A69" w14:textId="77777777" w:rsidR="00E74BAD" w:rsidRDefault="00E74BAD" w:rsidP="00E74BAD">
      <w:pPr>
        <w:pStyle w:val="whitespace-normal"/>
      </w:pPr>
      <w:r>
        <w:rPr>
          <w:rStyle w:val="Stark"/>
        </w:rPr>
        <w:t>Outputs</w:t>
      </w:r>
    </w:p>
    <w:p w14:paraId="06993118" w14:textId="77777777" w:rsidR="00E74BAD" w:rsidRDefault="00E74BAD" w:rsidP="00E74BAD">
      <w:pPr>
        <w:pStyle w:val="whitespace-normal"/>
        <w:numPr>
          <w:ilvl w:val="0"/>
          <w:numId w:val="13"/>
        </w:numPr>
      </w:pPr>
      <w:proofErr w:type="spellStart"/>
      <w:r>
        <w:t>discovery_links</w:t>
      </w:r>
      <w:proofErr w:type="spellEnd"/>
      <w:r>
        <w:t xml:space="preserve"> (</w:t>
      </w:r>
      <w:proofErr w:type="spellStart"/>
      <w:r>
        <w:t>source_type</w:t>
      </w:r>
      <w:proofErr w:type="spellEnd"/>
      <w:r>
        <w:t xml:space="preserve">=site, </w:t>
      </w:r>
      <w:proofErr w:type="spellStart"/>
      <w:r>
        <w:t>found_via</w:t>
      </w:r>
      <w:proofErr w:type="spellEnd"/>
      <w:r>
        <w:t>=</w:t>
      </w:r>
      <w:proofErr w:type="spellStart"/>
      <w:r>
        <w:t>seed</w:t>
      </w:r>
      <w:proofErr w:type="spellEnd"/>
      <w:r>
        <w:t>).</w:t>
      </w:r>
    </w:p>
    <w:p w14:paraId="3DFD1C1E" w14:textId="77777777" w:rsidR="00E74BAD" w:rsidRDefault="00E74BAD" w:rsidP="00E74BAD">
      <w:pPr>
        <w:pStyle w:val="whitespace-normal"/>
      </w:pPr>
      <w:r>
        <w:rPr>
          <w:rStyle w:val="Stark"/>
        </w:rPr>
        <w:t>Notes</w:t>
      </w:r>
    </w:p>
    <w:p w14:paraId="322C7FCB" w14:textId="77777777" w:rsidR="00E74BAD" w:rsidRDefault="00E74BAD" w:rsidP="00E74BAD">
      <w:pPr>
        <w:pStyle w:val="whitespace-normal"/>
        <w:numPr>
          <w:ilvl w:val="0"/>
          <w:numId w:val="14"/>
        </w:numPr>
      </w:pPr>
      <w:r>
        <w:t xml:space="preserve">Always </w:t>
      </w:r>
      <w:proofErr w:type="spellStart"/>
      <w:r>
        <w:t>active</w:t>
      </w:r>
      <w:proofErr w:type="spellEnd"/>
      <w:r>
        <w:t xml:space="preserve"> (all MVPs).</w:t>
      </w:r>
    </w:p>
    <w:p w14:paraId="702F60DD" w14:textId="77777777" w:rsidR="00E74BAD" w:rsidRDefault="00E74BAD" w:rsidP="00E74BAD">
      <w:pPr>
        <w:pStyle w:val="whitespace-normal"/>
        <w:numPr>
          <w:ilvl w:val="0"/>
          <w:numId w:val="14"/>
        </w:numPr>
      </w:pPr>
      <w:proofErr w:type="spellStart"/>
      <w:r>
        <w:t>Enhanced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in MVP2+.</w:t>
      </w:r>
    </w:p>
    <w:p w14:paraId="796AA7D8" w14:textId="77777777" w:rsidR="002B6B8D" w:rsidRDefault="002B6B8D"/>
    <w:p w14:paraId="0BB5F226" w14:textId="77777777" w:rsidR="002B6B8D" w:rsidRDefault="00000000">
      <w:pPr>
        <w:pStyle w:val="Rubrik2"/>
      </w:pPr>
      <w:r>
        <w:t>Node 2d — LinkedIn URL</w:t>
      </w:r>
    </w:p>
    <w:p w14:paraId="5E1745D7" w14:textId="77777777" w:rsidR="002B6B8D" w:rsidRDefault="002B6B8D"/>
    <w:p w14:paraId="3DDF1F20" w14:textId="77777777" w:rsidR="002B6B8D" w:rsidRDefault="00000000">
      <w:r>
        <w:rPr>
          <w:b/>
        </w:rPr>
        <w:t>Purpose</w:t>
      </w:r>
      <w:r>
        <w:t xml:space="preserve">  </w:t>
      </w:r>
    </w:p>
    <w:p w14:paraId="33B9D62F" w14:textId="77777777" w:rsidR="002B6B8D" w:rsidRDefault="00000000">
      <w:pPr>
        <w:pStyle w:val="Punktlista"/>
      </w:pPr>
      <w:r>
        <w:t>Store canonical LinkedIn URL (no scrape).</w:t>
      </w:r>
    </w:p>
    <w:p w14:paraId="7B5A8E74" w14:textId="77777777" w:rsidR="002B6B8D" w:rsidRDefault="00000000">
      <w:pPr>
        <w:pStyle w:val="Punktlista"/>
      </w:pPr>
      <w:r>
        <w:t>Used later for metadata enrichment in Full workflow.</w:t>
      </w:r>
    </w:p>
    <w:p w14:paraId="5C17FFFC" w14:textId="77777777" w:rsidR="002B6B8D" w:rsidRDefault="002B6B8D"/>
    <w:p w14:paraId="1FC44C87" w14:textId="77777777" w:rsidR="002B6B8D" w:rsidRDefault="00000000">
      <w:r>
        <w:rPr>
          <w:b/>
        </w:rPr>
        <w:t>Inputs</w:t>
      </w:r>
      <w:r>
        <w:t xml:space="preserve">  </w:t>
      </w:r>
    </w:p>
    <w:p w14:paraId="48B892B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companies.company_name</w:t>
      </w:r>
      <w:r>
        <w:t xml:space="preserve">, </w:t>
      </w:r>
      <w:r>
        <w:rPr>
          <w:rFonts w:ascii="Courier New" w:hAnsi="Courier New"/>
          <w:sz w:val="20"/>
        </w:rPr>
        <w:t>alt_names</w:t>
      </w:r>
      <w:r>
        <w:t>.</w:t>
      </w:r>
    </w:p>
    <w:p w14:paraId="6BE033E4" w14:textId="77777777" w:rsidR="002B6B8D" w:rsidRDefault="002B6B8D"/>
    <w:p w14:paraId="13339663" w14:textId="77777777" w:rsidR="002B6B8D" w:rsidRDefault="00000000">
      <w:r>
        <w:rPr>
          <w:b/>
        </w:rPr>
        <w:t>Process</w:t>
      </w:r>
      <w:r>
        <w:t xml:space="preserve">  </w:t>
      </w:r>
    </w:p>
    <w:p w14:paraId="3D1CFE73" w14:textId="77777777" w:rsidR="002B6B8D" w:rsidRDefault="00000000">
      <w:pPr>
        <w:pStyle w:val="Punktlista"/>
      </w:pPr>
      <w:r>
        <w:t xml:space="preserve">Google CSE query: </w:t>
      </w:r>
      <w:r>
        <w:rPr>
          <w:rFonts w:ascii="Courier New" w:hAnsi="Courier New"/>
          <w:sz w:val="20"/>
        </w:rPr>
        <w:t>site:linkedin.com/company {brand}</w:t>
      </w:r>
      <w:r>
        <w:t>.</w:t>
      </w:r>
    </w:p>
    <w:p w14:paraId="1C5A5B3F" w14:textId="77777777" w:rsidR="002B6B8D" w:rsidRDefault="00000000">
      <w:pPr>
        <w:pStyle w:val="Punktlista"/>
      </w:pPr>
      <w:r>
        <w:t>Select canonical URL.</w:t>
      </w:r>
    </w:p>
    <w:p w14:paraId="516B2EB7" w14:textId="77777777" w:rsidR="002B6B8D" w:rsidRDefault="00000000">
      <w:pPr>
        <w:pStyle w:val="Punktlista"/>
      </w:pPr>
      <w:r>
        <w:t>Save to Supabase.</w:t>
      </w:r>
    </w:p>
    <w:p w14:paraId="17EC107A" w14:textId="77777777" w:rsidR="002B6B8D" w:rsidRDefault="002B6B8D"/>
    <w:p w14:paraId="5640E4AC" w14:textId="77777777" w:rsidR="002B6B8D" w:rsidRDefault="00000000">
      <w:r>
        <w:rPr>
          <w:b/>
        </w:rPr>
        <w:t>Outputs</w:t>
      </w:r>
      <w:r>
        <w:t xml:space="preserve">  </w:t>
      </w:r>
    </w:p>
    <w:p w14:paraId="129177D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  <w:r>
        <w:t xml:space="preserve"> (source_type=site, found_via=linkedin).</w:t>
      </w:r>
    </w:p>
    <w:p w14:paraId="71AF7FBE" w14:textId="77777777" w:rsidR="002B6B8D" w:rsidRDefault="002B6B8D"/>
    <w:p w14:paraId="74C499E6" w14:textId="77777777" w:rsidR="002B6B8D" w:rsidRDefault="00000000">
      <w:r>
        <w:rPr>
          <w:b/>
        </w:rPr>
        <w:t>Notes</w:t>
      </w:r>
      <w:r>
        <w:t xml:space="preserve">  </w:t>
      </w:r>
    </w:p>
    <w:p w14:paraId="355112C1" w14:textId="77777777" w:rsidR="002B6B8D" w:rsidRDefault="00000000">
      <w:pPr>
        <w:pStyle w:val="Punktlista"/>
      </w:pPr>
      <w:r>
        <w:t>MVP1a/1b = off, MVP2/Full = active.</w:t>
      </w:r>
    </w:p>
    <w:p w14:paraId="024935E2" w14:textId="77777777" w:rsidR="002B6B8D" w:rsidRDefault="00000000">
      <w:pPr>
        <w:pStyle w:val="Punktlista"/>
      </w:pPr>
      <w:r>
        <w:t>Only URL stored.</w:t>
      </w:r>
    </w:p>
    <w:p w14:paraId="4DA4C251" w14:textId="77777777" w:rsidR="002B6B8D" w:rsidRDefault="002B6B8D"/>
    <w:p w14:paraId="44BF8581" w14:textId="77777777" w:rsidR="002B6B8D" w:rsidRDefault="002B6B8D"/>
    <w:p w14:paraId="02717BCF" w14:textId="77777777" w:rsidR="002B6B8D" w:rsidRDefault="00000000">
      <w:pPr>
        <w:pStyle w:val="Rubrik2"/>
      </w:pPr>
      <w:r>
        <w:t>Node 2e — RSS / Social / Media</w:t>
      </w:r>
    </w:p>
    <w:p w14:paraId="56A774C9" w14:textId="77777777" w:rsidR="002B6B8D" w:rsidRDefault="002B6B8D"/>
    <w:p w14:paraId="713832E3" w14:textId="77777777" w:rsidR="002B6B8D" w:rsidRDefault="00000000">
      <w:r>
        <w:rPr>
          <w:b/>
        </w:rPr>
        <w:t>Purpose</w:t>
      </w:r>
      <w:r>
        <w:t xml:space="preserve">  </w:t>
      </w:r>
    </w:p>
    <w:p w14:paraId="14052694" w14:textId="77777777" w:rsidR="002B6B8D" w:rsidRDefault="00000000">
      <w:pPr>
        <w:pStyle w:val="Punktlista"/>
      </w:pPr>
      <w:r>
        <w:t>Capture RSS, YouTube, podcasts, social channels.</w:t>
      </w:r>
    </w:p>
    <w:p w14:paraId="24A5B5D6" w14:textId="77777777" w:rsidR="002B6B8D" w:rsidRDefault="00000000">
      <w:pPr>
        <w:pStyle w:val="Punktlista"/>
      </w:pPr>
      <w:r>
        <w:t>Used later for transcript/media enrichment.</w:t>
      </w:r>
    </w:p>
    <w:p w14:paraId="043DA3D2" w14:textId="77777777" w:rsidR="002B6B8D" w:rsidRDefault="002B6B8D"/>
    <w:p w14:paraId="4BC250EE" w14:textId="77777777" w:rsidR="002B6B8D" w:rsidRDefault="00000000">
      <w:r>
        <w:rPr>
          <w:b/>
        </w:rPr>
        <w:t>Inputs</w:t>
      </w:r>
      <w:r>
        <w:t xml:space="preserve">  </w:t>
      </w:r>
    </w:p>
    <w:p w14:paraId="78A7A9A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companies.homepage_url</w:t>
      </w:r>
      <w:r>
        <w:t xml:space="preserve">, </w:t>
      </w:r>
      <w:r>
        <w:rPr>
          <w:rFonts w:ascii="Courier New" w:hAnsi="Courier New"/>
          <w:sz w:val="20"/>
        </w:rPr>
        <w:t>company_slug</w:t>
      </w:r>
      <w:r>
        <w:t>.</w:t>
      </w:r>
    </w:p>
    <w:p w14:paraId="53245AC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discovery_config.media_platforms</w:t>
      </w:r>
      <w:r>
        <w:t>.</w:t>
      </w:r>
    </w:p>
    <w:p w14:paraId="34BBB93F" w14:textId="77777777" w:rsidR="002B6B8D" w:rsidRDefault="002B6B8D"/>
    <w:p w14:paraId="20BE72C4" w14:textId="77777777" w:rsidR="002B6B8D" w:rsidRDefault="00000000">
      <w:r>
        <w:rPr>
          <w:b/>
        </w:rPr>
        <w:t>Process</w:t>
      </w:r>
      <w:r>
        <w:t xml:space="preserve">  </w:t>
      </w:r>
    </w:p>
    <w:p w14:paraId="45458A9E" w14:textId="77777777" w:rsidR="002B6B8D" w:rsidRDefault="00000000">
      <w:pPr>
        <w:pStyle w:val="Punktlista"/>
      </w:pPr>
      <w:r>
        <w:t>Probe homepage for /news, /press, /blog → RSS.</w:t>
      </w:r>
    </w:p>
    <w:p w14:paraId="17E398D5" w14:textId="77777777" w:rsidR="002B6B8D" w:rsidRDefault="00000000">
      <w:pPr>
        <w:pStyle w:val="Punktlista"/>
      </w:pPr>
      <w:r>
        <w:t>Detect YouTube/podcasts.</w:t>
      </w:r>
    </w:p>
    <w:p w14:paraId="116AD728" w14:textId="77777777" w:rsidR="002B6B8D" w:rsidRDefault="00000000">
      <w:pPr>
        <w:pStyle w:val="Punktlista"/>
      </w:pPr>
      <w:r>
        <w:t>Normalize, save to Supabase.</w:t>
      </w:r>
    </w:p>
    <w:p w14:paraId="4ACCE0B6" w14:textId="77777777" w:rsidR="002B6B8D" w:rsidRDefault="002B6B8D"/>
    <w:p w14:paraId="30D59563" w14:textId="77777777" w:rsidR="002B6B8D" w:rsidRDefault="00000000">
      <w:r>
        <w:rPr>
          <w:b/>
        </w:rPr>
        <w:t>Outputs</w:t>
      </w:r>
      <w:r>
        <w:t xml:space="preserve">  </w:t>
      </w:r>
    </w:p>
    <w:p w14:paraId="0CD0C6B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  <w:r>
        <w:t xml:space="preserve"> (source_type=media, found_via=rss|social).</w:t>
      </w:r>
    </w:p>
    <w:p w14:paraId="406331F8" w14:textId="77777777" w:rsidR="002B6B8D" w:rsidRDefault="002B6B8D"/>
    <w:p w14:paraId="3880BD61" w14:textId="77777777" w:rsidR="002B6B8D" w:rsidRDefault="00000000">
      <w:r>
        <w:rPr>
          <w:b/>
        </w:rPr>
        <w:t>Notes</w:t>
      </w:r>
      <w:r>
        <w:t xml:space="preserve">  </w:t>
      </w:r>
    </w:p>
    <w:p w14:paraId="3DEDF440" w14:textId="77777777" w:rsidR="002B6B8D" w:rsidRDefault="00000000">
      <w:pPr>
        <w:pStyle w:val="Punktlista"/>
      </w:pPr>
      <w:r>
        <w:t>MVP1a/1b = off, Full workflow = active.</w:t>
      </w:r>
    </w:p>
    <w:p w14:paraId="6CC01610" w14:textId="77777777" w:rsidR="002B6B8D" w:rsidRDefault="002B6B8D"/>
    <w:p w14:paraId="201B4359" w14:textId="77777777" w:rsidR="002B6B8D" w:rsidRDefault="002B6B8D"/>
    <w:p w14:paraId="50F37796" w14:textId="77777777" w:rsidR="002B6B8D" w:rsidRDefault="002B6B8D"/>
    <w:p w14:paraId="273F8F8F" w14:textId="77777777" w:rsidR="002B6B8D" w:rsidRDefault="002B6B8D"/>
    <w:p w14:paraId="4C73212A" w14:textId="77777777" w:rsidR="002B6B8D" w:rsidRDefault="002B6B8D"/>
    <w:p w14:paraId="77CC1548" w14:textId="77777777" w:rsidR="002B6B8D" w:rsidRDefault="00000000">
      <w:pPr>
        <w:pStyle w:val="Rubrik1"/>
      </w:pPr>
      <w:r>
        <w:t>Step 3 — Pre‑Scrape Validation</w:t>
      </w:r>
    </w:p>
    <w:p w14:paraId="6B5960DE" w14:textId="77777777" w:rsidR="002B6B8D" w:rsidRDefault="002B6B8D"/>
    <w:p w14:paraId="5EE60C46" w14:textId="77777777" w:rsidR="002B6B8D" w:rsidRDefault="00000000">
      <w:pPr>
        <w:pStyle w:val="Rubrik2"/>
      </w:pPr>
      <w:r>
        <w:t>Node 3a — Labeled Baseline (Training Phase)</w:t>
      </w:r>
    </w:p>
    <w:p w14:paraId="3A71BB5D" w14:textId="77777777" w:rsidR="002B6B8D" w:rsidRDefault="002B6B8D"/>
    <w:p w14:paraId="382DA1C6" w14:textId="77777777" w:rsidR="002B6B8D" w:rsidRDefault="00000000">
      <w:r>
        <w:rPr>
          <w:b/>
        </w:rPr>
        <w:t>Basis:</w:t>
      </w:r>
      <w:r>
        <w:t xml:space="preserve"> Appendix + MVP docs + End‑of‑chat decisions</w:t>
      </w:r>
    </w:p>
    <w:p w14:paraId="49A3EB3E" w14:textId="77777777" w:rsidR="002B6B8D" w:rsidRDefault="002B6B8D"/>
    <w:p w14:paraId="308479D9" w14:textId="77777777" w:rsidR="002B6B8D" w:rsidRDefault="00000000">
      <w:r>
        <w:rPr>
          <w:b/>
        </w:rPr>
        <w:t>Purpose (why this node exists)</w:t>
      </w:r>
      <w:r>
        <w:t xml:space="preserve">  </w:t>
      </w:r>
    </w:p>
    <w:p w14:paraId="654348E1" w14:textId="77777777" w:rsidR="002B6B8D" w:rsidRDefault="00000000">
      <w:pPr>
        <w:pStyle w:val="Punktlista"/>
      </w:pPr>
      <w:r>
        <w:t>Reduce scrape cost without deleting valuable URLs too early.</w:t>
      </w:r>
    </w:p>
    <w:p w14:paraId="614FD1C7" w14:textId="77777777" w:rsidR="002B6B8D" w:rsidRDefault="00000000">
      <w:pPr>
        <w:pStyle w:val="Punktlista"/>
      </w:pPr>
      <w:r>
        <w:t>Build a domain‑aware validator from labeled data.</w:t>
      </w:r>
    </w:p>
    <w:p w14:paraId="4E2FAAAA" w14:textId="77777777" w:rsidR="002B6B8D" w:rsidRDefault="00000000">
      <w:pPr>
        <w:pStyle w:val="Punktlista"/>
      </w:pPr>
      <w:r>
        <w:t>Provide training data for heuristics and ML models.</w:t>
      </w:r>
    </w:p>
    <w:p w14:paraId="15B320C4" w14:textId="77777777" w:rsidR="002B6B8D" w:rsidRDefault="002B6B8D"/>
    <w:p w14:paraId="13FCACFD" w14:textId="77777777" w:rsidR="002B6B8D" w:rsidRDefault="00000000">
      <w:r>
        <w:rPr>
          <w:b/>
        </w:rPr>
        <w:t>Inputs (from Supabase)</w:t>
      </w:r>
      <w:r>
        <w:t xml:space="preserve">  </w:t>
      </w:r>
    </w:p>
    <w:p w14:paraId="5F8518B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discovery_links(company_id uuid, url text, source_type enum, found_via enum, title text, snippet text, pub_date date, ts timestamptz)</w:t>
      </w:r>
    </w:p>
    <w:p w14:paraId="1011DDC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companies(company_id uuid, company_slug text, company_name text)</w:t>
      </w:r>
    </w:p>
    <w:p w14:paraId="1876D997" w14:textId="77777777" w:rsidR="002B6B8D" w:rsidRDefault="002B6B8D"/>
    <w:p w14:paraId="228640B6" w14:textId="77777777" w:rsidR="002B6B8D" w:rsidRDefault="00000000">
      <w:r>
        <w:rPr>
          <w:b/>
        </w:rPr>
        <w:t>Process (tools, rules, logic)</w:t>
      </w:r>
      <w:r>
        <w:t xml:space="preserve">  </w:t>
      </w:r>
    </w:p>
    <w:p w14:paraId="136D4B34" w14:textId="77777777" w:rsidR="002B6B8D" w:rsidRDefault="00000000">
      <w:pPr>
        <w:pStyle w:val="Punktlista"/>
      </w:pPr>
      <w:r>
        <w:t xml:space="preserve">Collect </w:t>
      </w:r>
      <w:r>
        <w:rPr>
          <w:b/>
        </w:rPr>
        <w:t>all candidate URLs</w:t>
      </w:r>
      <w:r>
        <w:t xml:space="preserve"> from Step 2 (news, directories, seeds, RSS).</w:t>
      </w:r>
    </w:p>
    <w:p w14:paraId="62EACF7F" w14:textId="77777777" w:rsidR="002B6B8D" w:rsidRDefault="00000000">
      <w:pPr>
        <w:pStyle w:val="Punktlista"/>
      </w:pPr>
      <w:r>
        <w:t>Store unfiltered in Supabase.</w:t>
      </w:r>
    </w:p>
    <w:p w14:paraId="65273185" w14:textId="77777777" w:rsidR="002B6B8D" w:rsidRDefault="00000000">
      <w:pPr>
        <w:pStyle w:val="Punktlista"/>
      </w:pPr>
      <w:r>
        <w:t>Manual reviewer labeling (first cohort: 50–100 companies). Labels:</w:t>
      </w:r>
    </w:p>
    <w:p w14:paraId="2BA3BB38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article_page</w:t>
      </w:r>
      <w:r>
        <w:t xml:space="preserve"> (keep)</w:t>
      </w:r>
    </w:p>
    <w:p w14:paraId="43522F81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list_or_teaser</w:t>
      </w:r>
      <w:r>
        <w:t xml:space="preserve"> (index, pagination, category, tag, author list)</w:t>
      </w:r>
    </w:p>
    <w:p w14:paraId="42F551BD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non_content</w:t>
      </w:r>
      <w:r>
        <w:t xml:space="preserve"> (privacy, terms, login/signup, search pages, 404)</w:t>
      </w:r>
    </w:p>
    <w:p w14:paraId="584D8C63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duplicate_candidate</w:t>
      </w:r>
      <w:r>
        <w:t xml:space="preserve"> (same teaser/text as another)</w:t>
      </w:r>
    </w:p>
    <w:p w14:paraId="320F8BCE" w14:textId="77777777" w:rsidR="002B6B8D" w:rsidRDefault="00000000">
      <w:pPr>
        <w:pStyle w:val="Punktlista"/>
      </w:pPr>
      <w:r>
        <w:t xml:space="preserve">Inter‑annotator agreement target: </w:t>
      </w:r>
      <w:r>
        <w:rPr>
          <w:b/>
        </w:rPr>
        <w:t>κ ≥ 0.70</w:t>
      </w:r>
      <w:r>
        <w:t>.</w:t>
      </w:r>
    </w:p>
    <w:p w14:paraId="19732F83" w14:textId="77777777" w:rsidR="002B6B8D" w:rsidRDefault="00000000">
      <w:pPr>
        <w:pStyle w:val="Punktlista"/>
      </w:pPr>
      <w:r>
        <w:t xml:space="preserve">Build </w:t>
      </w:r>
      <w:r>
        <w:rPr>
          <w:b/>
        </w:rPr>
        <w:t>guidelines doc</w:t>
      </w:r>
      <w:r>
        <w:t xml:space="preserve"> with explicit domain examples.</w:t>
      </w:r>
    </w:p>
    <w:p w14:paraId="72F2679D" w14:textId="77777777" w:rsidR="002B6B8D" w:rsidRDefault="002B6B8D"/>
    <w:p w14:paraId="587DE69F" w14:textId="77777777" w:rsidR="002B6B8D" w:rsidRDefault="00000000">
      <w:r>
        <w:rPr>
          <w:b/>
        </w:rPr>
        <w:lastRenderedPageBreak/>
        <w:t>Outputs (to Supabase)</w:t>
      </w:r>
      <w:r>
        <w:t xml:space="preserve">  </w:t>
      </w:r>
    </w:p>
    <w:p w14:paraId="710553E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prevalidation_labels(company_id, url, label, reviewer_id, ts)</w:t>
      </w:r>
    </w:p>
    <w:p w14:paraId="746FAAB6" w14:textId="77777777" w:rsidR="002B6B8D" w:rsidRDefault="002B6B8D"/>
    <w:p w14:paraId="7AF50F82" w14:textId="77777777" w:rsidR="002B6B8D" w:rsidRDefault="00000000">
      <w:r>
        <w:rPr>
          <w:b/>
        </w:rPr>
        <w:t>Notes</w:t>
      </w:r>
      <w:r>
        <w:t xml:space="preserve">  </w:t>
      </w:r>
    </w:p>
    <w:p w14:paraId="2660F71F" w14:textId="77777777" w:rsidR="002B6B8D" w:rsidRDefault="00000000">
      <w:pPr>
        <w:pStyle w:val="Punktlista"/>
      </w:pPr>
      <w:r>
        <w:t>One‑time per source family, refreshed quarterly.</w:t>
      </w:r>
    </w:p>
    <w:p w14:paraId="70F534B4" w14:textId="77777777" w:rsidR="002B6B8D" w:rsidRDefault="00000000">
      <w:pPr>
        <w:pStyle w:val="Punktlista"/>
      </w:pPr>
      <w:r>
        <w:t>Needed to bootstrap rules and models in Node 3b.</w:t>
      </w:r>
    </w:p>
    <w:p w14:paraId="09F3D26F" w14:textId="77777777" w:rsidR="002B6B8D" w:rsidRDefault="002B6B8D"/>
    <w:p w14:paraId="69DC954F" w14:textId="77777777" w:rsidR="002B6B8D" w:rsidRDefault="002B6B8D"/>
    <w:p w14:paraId="4E58DF40" w14:textId="77777777" w:rsidR="002B6B8D" w:rsidRDefault="002B6B8D"/>
    <w:p w14:paraId="42797523" w14:textId="77777777" w:rsidR="002B6B8D" w:rsidRDefault="002B6B8D"/>
    <w:p w14:paraId="488FA637" w14:textId="77777777" w:rsidR="002B6B8D" w:rsidRDefault="00000000">
      <w:pPr>
        <w:pStyle w:val="Rubrik2"/>
      </w:pPr>
      <w:r>
        <w:t>Node 3b — Validator Training (Rules + Model)</w:t>
      </w:r>
    </w:p>
    <w:p w14:paraId="49E87867" w14:textId="77777777" w:rsidR="002B6B8D" w:rsidRDefault="002B6B8D"/>
    <w:p w14:paraId="765FDAE3" w14:textId="77777777" w:rsidR="002B6B8D" w:rsidRDefault="00000000">
      <w:r>
        <w:rPr>
          <w:b/>
        </w:rPr>
        <w:t>Purpose</w:t>
      </w:r>
      <w:r>
        <w:t xml:space="preserve">  </w:t>
      </w:r>
    </w:p>
    <w:p w14:paraId="565D1DA4" w14:textId="77777777" w:rsidR="002B6B8D" w:rsidRDefault="00000000">
      <w:pPr>
        <w:pStyle w:val="Punktlista"/>
      </w:pPr>
      <w:r>
        <w:t>Create a hybrid validator combining regex rules, DOM/content heuristics, and optional ML.</w:t>
      </w:r>
    </w:p>
    <w:p w14:paraId="4D46FB10" w14:textId="77777777" w:rsidR="002B6B8D" w:rsidRDefault="00000000">
      <w:pPr>
        <w:pStyle w:val="Punktlista"/>
      </w:pPr>
      <w:r>
        <w:t>Version the validator so decisions are auditable.</w:t>
      </w:r>
    </w:p>
    <w:p w14:paraId="371A7087" w14:textId="77777777" w:rsidR="002B6B8D" w:rsidRDefault="002B6B8D"/>
    <w:p w14:paraId="0C5BAB1C" w14:textId="77777777" w:rsidR="002B6B8D" w:rsidRDefault="00000000">
      <w:r>
        <w:rPr>
          <w:b/>
        </w:rPr>
        <w:t>Inputs</w:t>
      </w:r>
      <w:r>
        <w:t xml:space="preserve">  </w:t>
      </w:r>
    </w:p>
    <w:p w14:paraId="33C0104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prevalidation_labels</w:t>
      </w:r>
    </w:p>
    <w:p w14:paraId="6A3CB1E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  <w:r>
        <w:t xml:space="preserve"> (with snippet, title)</w:t>
      </w:r>
    </w:p>
    <w:p w14:paraId="3582DE43" w14:textId="77777777" w:rsidR="002B6B8D" w:rsidRDefault="002B6B8D"/>
    <w:p w14:paraId="78959245" w14:textId="77777777" w:rsidR="002B6B8D" w:rsidRDefault="00000000">
      <w:r>
        <w:rPr>
          <w:b/>
        </w:rPr>
        <w:t>Process</w:t>
      </w:r>
      <w:r>
        <w:t xml:space="preserve">  </w:t>
      </w:r>
    </w:p>
    <w:p w14:paraId="1D194A6B" w14:textId="77777777" w:rsidR="002B6B8D" w:rsidRDefault="00000000">
      <w:pPr>
        <w:pStyle w:val="Punktlista"/>
      </w:pPr>
      <w:r>
        <w:t>Extract features:</w:t>
      </w:r>
    </w:p>
    <w:p w14:paraId="6E48AD54" w14:textId="77777777" w:rsidR="002B6B8D" w:rsidRDefault="00000000">
      <w:pPr>
        <w:pStyle w:val="Punktlista"/>
        <w:ind w:left="240"/>
      </w:pPr>
      <w:r>
        <w:t xml:space="preserve">Path rules (e.g. </w:t>
      </w:r>
      <w:r>
        <w:rPr>
          <w:rFonts w:ascii="Courier New" w:hAnsi="Courier New"/>
          <w:sz w:val="20"/>
        </w:rPr>
        <w:t>/page\d+</w:t>
      </w:r>
      <w:r>
        <w:t xml:space="preserve">, </w:t>
      </w:r>
      <w:r>
        <w:rPr>
          <w:rFonts w:ascii="Courier New" w:hAnsi="Courier New"/>
          <w:sz w:val="20"/>
        </w:rPr>
        <w:t>/category/</w:t>
      </w:r>
      <w:r>
        <w:t xml:space="preserve">, </w:t>
      </w:r>
      <w:r>
        <w:rPr>
          <w:rFonts w:ascii="Courier New" w:hAnsi="Courier New"/>
          <w:sz w:val="20"/>
        </w:rPr>
        <w:t>/tag/</w:t>
      </w:r>
      <w:r>
        <w:t xml:space="preserve">, </w:t>
      </w:r>
      <w:r>
        <w:rPr>
          <w:rFonts w:ascii="Courier New" w:hAnsi="Courier New"/>
          <w:sz w:val="20"/>
        </w:rPr>
        <w:t>?s=</w:t>
      </w:r>
      <w:r>
        <w:t xml:space="preserve">, </w:t>
      </w:r>
      <w:r>
        <w:rPr>
          <w:rFonts w:ascii="Courier New" w:hAnsi="Courier New"/>
          <w:sz w:val="20"/>
        </w:rPr>
        <w:t>/search</w:t>
      </w:r>
      <w:r>
        <w:t xml:space="preserve">, </w:t>
      </w:r>
      <w:r>
        <w:rPr>
          <w:rFonts w:ascii="Courier New" w:hAnsi="Courier New"/>
          <w:sz w:val="20"/>
        </w:rPr>
        <w:t>/privacy</w:t>
      </w:r>
      <w:r>
        <w:t xml:space="preserve">, </w:t>
      </w:r>
      <w:r>
        <w:rPr>
          <w:rFonts w:ascii="Courier New" w:hAnsi="Courier New"/>
          <w:sz w:val="20"/>
        </w:rPr>
        <w:t>/terms</w:t>
      </w:r>
      <w:r>
        <w:t xml:space="preserve">, </w:t>
      </w:r>
      <w:r>
        <w:rPr>
          <w:rFonts w:ascii="Courier New" w:hAnsi="Courier New"/>
          <w:sz w:val="20"/>
        </w:rPr>
        <w:t>/login</w:t>
      </w:r>
      <w:r>
        <w:t xml:space="preserve">, </w:t>
      </w:r>
      <w:r>
        <w:rPr>
          <w:rFonts w:ascii="Courier New" w:hAnsi="Courier New"/>
          <w:sz w:val="20"/>
        </w:rPr>
        <w:t>/signup</w:t>
      </w:r>
      <w:r>
        <w:t>).</w:t>
      </w:r>
    </w:p>
    <w:p w14:paraId="752E7423" w14:textId="77777777" w:rsidR="002B6B8D" w:rsidRDefault="00000000">
      <w:pPr>
        <w:pStyle w:val="Punktlista"/>
        <w:ind w:left="240"/>
      </w:pPr>
      <w:r>
        <w:t xml:space="preserve">DOM/content signals (presence of </w:t>
      </w:r>
      <w:r>
        <w:rPr>
          <w:rFonts w:ascii="Courier New" w:hAnsi="Courier New"/>
          <w:sz w:val="20"/>
        </w:rPr>
        <w:t>&lt;article&gt;</w:t>
      </w:r>
      <w:r>
        <w:t xml:space="preserve">, </w:t>
      </w:r>
      <w:r>
        <w:rPr>
          <w:rFonts w:ascii="Courier New" w:hAnsi="Courier New"/>
          <w:sz w:val="20"/>
        </w:rPr>
        <w:t>&lt;h1&gt;</w:t>
      </w:r>
      <w:r>
        <w:t>, visible text length ≥80–120 chars, link/paragraph ratio).</w:t>
      </w:r>
    </w:p>
    <w:p w14:paraId="122A500A" w14:textId="77777777" w:rsidR="002B6B8D" w:rsidRDefault="00000000">
      <w:pPr>
        <w:pStyle w:val="Punktlista"/>
        <w:ind w:left="240"/>
      </w:pPr>
      <w:r>
        <w:t>Company signal score (brand tokens in title/H1/intro; 0–3 scale).</w:t>
      </w:r>
    </w:p>
    <w:p w14:paraId="7C4D43B4" w14:textId="77777777" w:rsidR="002B6B8D" w:rsidRDefault="00000000">
      <w:pPr>
        <w:pStyle w:val="Punktlista"/>
      </w:pPr>
      <w:r>
        <w:t>Train shallow ML classifier (logistic regression / gradient boosting) on features.</w:t>
      </w:r>
    </w:p>
    <w:p w14:paraId="3B2B59CF" w14:textId="77777777" w:rsidR="002B6B8D" w:rsidRDefault="00000000">
      <w:pPr>
        <w:pStyle w:val="Punktlista"/>
      </w:pPr>
      <w:r>
        <w:t>Store model version + ruleset in Supabase.</w:t>
      </w:r>
    </w:p>
    <w:p w14:paraId="09213923" w14:textId="77777777" w:rsidR="002B6B8D" w:rsidRDefault="002B6B8D"/>
    <w:p w14:paraId="5A99AC82" w14:textId="77777777" w:rsidR="002B6B8D" w:rsidRDefault="00000000">
      <w:r>
        <w:rPr>
          <w:b/>
        </w:rPr>
        <w:t>Outputs</w:t>
      </w:r>
      <w:r>
        <w:t xml:space="preserve">  </w:t>
      </w:r>
    </w:p>
    <w:p w14:paraId="547BEB4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validator_versions(version text, domain_policy jsonb, metrics jsonb, created_at timestamptz)</w:t>
      </w:r>
    </w:p>
    <w:p w14:paraId="30FE5D96" w14:textId="77777777" w:rsidR="002B6B8D" w:rsidRDefault="002B6B8D"/>
    <w:p w14:paraId="295905F5" w14:textId="77777777" w:rsidR="002B6B8D" w:rsidRDefault="00000000">
      <w:r>
        <w:rPr>
          <w:b/>
        </w:rPr>
        <w:t>Notes</w:t>
      </w:r>
      <w:r>
        <w:t xml:space="preserve">  </w:t>
      </w:r>
    </w:p>
    <w:p w14:paraId="57463FE6" w14:textId="77777777" w:rsidR="002B6B8D" w:rsidRDefault="00000000">
      <w:pPr>
        <w:pStyle w:val="Punktlista"/>
      </w:pPr>
      <w:r>
        <w:t>All rules come from labeled data — not hard‑coded in advance.</w:t>
      </w:r>
    </w:p>
    <w:p w14:paraId="3D0E47BA" w14:textId="77777777" w:rsidR="002B6B8D" w:rsidRDefault="00000000">
      <w:pPr>
        <w:pStyle w:val="Punktlista"/>
      </w:pPr>
      <w:r>
        <w:t>Model precision/recall reported with version.</w:t>
      </w:r>
    </w:p>
    <w:p w14:paraId="67E276FF" w14:textId="77777777" w:rsidR="002B6B8D" w:rsidRDefault="002B6B8D"/>
    <w:p w14:paraId="75FBF8F6" w14:textId="77777777" w:rsidR="002B6B8D" w:rsidRDefault="002B6B8D"/>
    <w:p w14:paraId="5E8AFDE3" w14:textId="77777777" w:rsidR="002B6B8D" w:rsidRDefault="002B6B8D"/>
    <w:p w14:paraId="153AC582" w14:textId="77777777" w:rsidR="002B6B8D" w:rsidRDefault="002B6B8D"/>
    <w:p w14:paraId="0AB7D01D" w14:textId="77777777" w:rsidR="002B6B8D" w:rsidRDefault="00000000">
      <w:pPr>
        <w:pStyle w:val="Rubrik2"/>
      </w:pPr>
      <w:r>
        <w:t>Node 3c — Shadow Mode Decisions</w:t>
      </w:r>
    </w:p>
    <w:p w14:paraId="48B7B1BD" w14:textId="77777777" w:rsidR="002B6B8D" w:rsidRDefault="002B6B8D"/>
    <w:p w14:paraId="4A2A8B42" w14:textId="77777777" w:rsidR="002B6B8D" w:rsidRDefault="00000000">
      <w:r>
        <w:rPr>
          <w:b/>
        </w:rPr>
        <w:t>Purpose</w:t>
      </w:r>
      <w:r>
        <w:t xml:space="preserve">  </w:t>
      </w:r>
    </w:p>
    <w:p w14:paraId="5D2D3685" w14:textId="77777777" w:rsidR="002B6B8D" w:rsidRDefault="00000000">
      <w:pPr>
        <w:pStyle w:val="Punktlista"/>
      </w:pPr>
      <w:r>
        <w:t xml:space="preserve">Run validator in </w:t>
      </w:r>
      <w:r>
        <w:rPr>
          <w:b/>
        </w:rPr>
        <w:t>shadow mode</w:t>
      </w:r>
      <w:r>
        <w:t>: log decisions, but don’t block.</w:t>
      </w:r>
    </w:p>
    <w:p w14:paraId="2A917A76" w14:textId="77777777" w:rsidR="002B6B8D" w:rsidRDefault="00000000">
      <w:pPr>
        <w:pStyle w:val="Punktlista"/>
      </w:pPr>
      <w:r>
        <w:t>Gather performance metrics against holdout labels.</w:t>
      </w:r>
    </w:p>
    <w:p w14:paraId="2A13DB28" w14:textId="77777777" w:rsidR="002B6B8D" w:rsidRDefault="002B6B8D"/>
    <w:p w14:paraId="56CB62A6" w14:textId="77777777" w:rsidR="002B6B8D" w:rsidRDefault="00000000">
      <w:r>
        <w:rPr>
          <w:b/>
        </w:rPr>
        <w:t>Inputs</w:t>
      </w:r>
      <w:r>
        <w:t xml:space="preserve">  </w:t>
      </w:r>
    </w:p>
    <w:p w14:paraId="5394615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validator_versions</w:t>
      </w:r>
    </w:p>
    <w:p w14:paraId="7E66CA5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</w:p>
    <w:p w14:paraId="486DBBAE" w14:textId="77777777" w:rsidR="002B6B8D" w:rsidRDefault="002B6B8D"/>
    <w:p w14:paraId="34C5EC16" w14:textId="77777777" w:rsidR="002B6B8D" w:rsidRDefault="00000000">
      <w:r>
        <w:rPr>
          <w:b/>
        </w:rPr>
        <w:t>Process</w:t>
      </w:r>
      <w:r>
        <w:t xml:space="preserve">  </w:t>
      </w:r>
    </w:p>
    <w:p w14:paraId="27FED4B8" w14:textId="77777777" w:rsidR="002B6B8D" w:rsidRDefault="00000000">
      <w:pPr>
        <w:pStyle w:val="Punktlista"/>
      </w:pPr>
      <w:r>
        <w:t>Apply rules + model to each URL.</w:t>
      </w:r>
    </w:p>
    <w:p w14:paraId="763370AE" w14:textId="77777777" w:rsidR="002B6B8D" w:rsidRDefault="00000000">
      <w:pPr>
        <w:pStyle w:val="Punktlista"/>
      </w:pPr>
      <w:r>
        <w:t>Emit decision object:</w:t>
      </w:r>
    </w:p>
    <w:p w14:paraId="2E76BB3F" w14:textId="77777777" w:rsidR="002B6B8D" w:rsidRDefault="00000000">
      <w:r>
        <w:rPr>
          <w:rFonts w:ascii="Courier New" w:hAnsi="Courier New"/>
          <w:sz w:val="20"/>
        </w:rPr>
        <w:t xml:space="preserve">  { "url": "...", "decision": "allow|allow_hint|reject", "score": 0.0–1.0, "reason": ["path_rule_hit"], "validator_version": "v0.1", "domain_policy": "domain-group" }</w:t>
      </w:r>
    </w:p>
    <w:p w14:paraId="1BFA396E" w14:textId="77777777" w:rsidR="002B6B8D" w:rsidRDefault="00000000">
      <w:pPr>
        <w:pStyle w:val="Punktlista"/>
      </w:pPr>
      <w:r>
        <w:t>Log to Supabase.</w:t>
      </w:r>
    </w:p>
    <w:p w14:paraId="6979E6C2" w14:textId="77777777" w:rsidR="002B6B8D" w:rsidRDefault="002B6B8D"/>
    <w:p w14:paraId="04968A5B" w14:textId="77777777" w:rsidR="002B6B8D" w:rsidRDefault="00000000">
      <w:r>
        <w:rPr>
          <w:b/>
        </w:rPr>
        <w:t>Outputs</w:t>
      </w:r>
      <w:r>
        <w:t xml:space="preserve">  </w:t>
      </w:r>
    </w:p>
    <w:p w14:paraId="1E466B6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prevalidation_decisions(company_id, url, decision, score, reason jsonb, validator_version, domain_policy, ts)</w:t>
      </w:r>
    </w:p>
    <w:p w14:paraId="0E93E814" w14:textId="77777777" w:rsidR="002B6B8D" w:rsidRDefault="002B6B8D"/>
    <w:p w14:paraId="5B3AF293" w14:textId="77777777" w:rsidR="002B6B8D" w:rsidRDefault="00000000">
      <w:r>
        <w:rPr>
          <w:b/>
        </w:rPr>
        <w:t>Notes</w:t>
      </w:r>
      <w:r>
        <w:t xml:space="preserve">  </w:t>
      </w:r>
    </w:p>
    <w:p w14:paraId="7F78CACA" w14:textId="77777777" w:rsidR="002B6B8D" w:rsidRDefault="00000000">
      <w:pPr>
        <w:pStyle w:val="Punktlista"/>
      </w:pPr>
      <w:r>
        <w:t>Shadow by default in MVPs.</w:t>
      </w:r>
    </w:p>
    <w:p w14:paraId="58089BF8" w14:textId="77777777" w:rsidR="002B6B8D" w:rsidRDefault="00000000">
      <w:pPr>
        <w:pStyle w:val="Punktlista"/>
      </w:pPr>
      <w:r>
        <w:t>No URL is rejected yet.</w:t>
      </w:r>
    </w:p>
    <w:p w14:paraId="5D546B35" w14:textId="77777777" w:rsidR="002B6B8D" w:rsidRDefault="002B6B8D"/>
    <w:p w14:paraId="0AA1C299" w14:textId="77777777" w:rsidR="002B6B8D" w:rsidRDefault="002B6B8D"/>
    <w:p w14:paraId="7AB32219" w14:textId="77777777" w:rsidR="002B6B8D" w:rsidRDefault="002B6B8D"/>
    <w:p w14:paraId="453013F7" w14:textId="77777777" w:rsidR="002B6B8D" w:rsidRDefault="002B6B8D"/>
    <w:p w14:paraId="607AC05F" w14:textId="77777777" w:rsidR="002B6B8D" w:rsidRDefault="00000000">
      <w:pPr>
        <w:pStyle w:val="Rubrik2"/>
      </w:pPr>
      <w:r>
        <w:t>Node 3d — Promote to Enforce Mode</w:t>
      </w:r>
    </w:p>
    <w:p w14:paraId="6032EDF4" w14:textId="77777777" w:rsidR="002B6B8D" w:rsidRDefault="002B6B8D"/>
    <w:p w14:paraId="1CDF83A2" w14:textId="77777777" w:rsidR="002B6B8D" w:rsidRDefault="00000000">
      <w:r>
        <w:rPr>
          <w:b/>
        </w:rPr>
        <w:t>Purpose</w:t>
      </w:r>
      <w:r>
        <w:t xml:space="preserve">  </w:t>
      </w:r>
    </w:p>
    <w:p w14:paraId="45C99719" w14:textId="77777777" w:rsidR="002B6B8D" w:rsidRDefault="00000000">
      <w:pPr>
        <w:pStyle w:val="Punktlista"/>
      </w:pPr>
      <w:r>
        <w:t>Turn on enforcement only when validator metrics are safe.</w:t>
      </w:r>
    </w:p>
    <w:p w14:paraId="61B66B3A" w14:textId="77777777" w:rsidR="002B6B8D" w:rsidRDefault="002B6B8D"/>
    <w:p w14:paraId="2E3C8569" w14:textId="77777777" w:rsidR="002B6B8D" w:rsidRDefault="00000000">
      <w:r>
        <w:rPr>
          <w:b/>
        </w:rPr>
        <w:t>Inputs</w:t>
      </w:r>
      <w:r>
        <w:t xml:space="preserve">  </w:t>
      </w:r>
    </w:p>
    <w:p w14:paraId="62D6D1D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prevalidation_decisions</w:t>
      </w:r>
      <w:r>
        <w:t xml:space="preserve"> (shadow logs)</w:t>
      </w:r>
    </w:p>
    <w:p w14:paraId="663D87B0" w14:textId="77777777" w:rsidR="002B6B8D" w:rsidRDefault="00000000">
      <w:pPr>
        <w:pStyle w:val="Punktlista"/>
      </w:pPr>
      <w:r>
        <w:t>Human labels (holdout set)</w:t>
      </w:r>
    </w:p>
    <w:p w14:paraId="618B4F91" w14:textId="77777777" w:rsidR="002B6B8D" w:rsidRDefault="002B6B8D"/>
    <w:p w14:paraId="38784558" w14:textId="77777777" w:rsidR="002B6B8D" w:rsidRDefault="00000000">
      <w:r>
        <w:rPr>
          <w:b/>
        </w:rPr>
        <w:t>Process</w:t>
      </w:r>
      <w:r>
        <w:t xml:space="preserve">  </w:t>
      </w:r>
    </w:p>
    <w:p w14:paraId="7909085F" w14:textId="77777777" w:rsidR="002B6B8D" w:rsidRDefault="00000000">
      <w:pPr>
        <w:pStyle w:val="Punktlista"/>
      </w:pPr>
      <w:r>
        <w:t>Compute:</w:t>
      </w:r>
    </w:p>
    <w:p w14:paraId="6A9328AF" w14:textId="77777777" w:rsidR="002B6B8D" w:rsidRDefault="00000000">
      <w:pPr>
        <w:pStyle w:val="Punktlista"/>
        <w:ind w:left="240"/>
      </w:pPr>
      <w:r>
        <w:t>Precision(reject), Recall(reject) for list_or_teaser + non_content.</w:t>
      </w:r>
    </w:p>
    <w:p w14:paraId="2A8CAB4D" w14:textId="77777777" w:rsidR="002B6B8D" w:rsidRDefault="00000000">
      <w:pPr>
        <w:pStyle w:val="Punktlista"/>
        <w:ind w:left="240"/>
      </w:pPr>
      <w:r>
        <w:t>False reject rate on article_page.</w:t>
      </w:r>
    </w:p>
    <w:p w14:paraId="719467C3" w14:textId="77777777" w:rsidR="002B6B8D" w:rsidRDefault="00000000">
      <w:pPr>
        <w:pStyle w:val="Punktlista"/>
        <w:ind w:left="240"/>
      </w:pPr>
      <w:r>
        <w:t>Downstream metrics: % pages kept after Step 5, LLM pass rate in Step 9.</w:t>
      </w:r>
    </w:p>
    <w:p w14:paraId="655D85EB" w14:textId="77777777" w:rsidR="002B6B8D" w:rsidRDefault="00000000">
      <w:pPr>
        <w:pStyle w:val="Punktlista"/>
      </w:pPr>
      <w:r>
        <w:t>Promotion criteria:</w:t>
      </w:r>
    </w:p>
    <w:p w14:paraId="4FE77FBB" w14:textId="77777777" w:rsidR="002B6B8D" w:rsidRDefault="00000000">
      <w:pPr>
        <w:pStyle w:val="Punktlista"/>
        <w:ind w:left="240"/>
      </w:pPr>
      <w:r>
        <w:t>Precision(reject) ≥ 0.95</w:t>
      </w:r>
    </w:p>
    <w:p w14:paraId="7F1C1055" w14:textId="77777777" w:rsidR="002B6B8D" w:rsidRDefault="00000000">
      <w:pPr>
        <w:pStyle w:val="Punktlista"/>
        <w:ind w:left="240"/>
      </w:pPr>
      <w:r>
        <w:t>False reject rate on article_page ≤ 2%</w:t>
      </w:r>
    </w:p>
    <w:p w14:paraId="72AB8031" w14:textId="77777777" w:rsidR="002B6B8D" w:rsidRDefault="00000000">
      <w:pPr>
        <w:pStyle w:val="Punktlista"/>
        <w:ind w:left="240"/>
      </w:pPr>
      <w:r>
        <w:t>≥200 samples per domain/group.</w:t>
      </w:r>
    </w:p>
    <w:p w14:paraId="3861C69F" w14:textId="77777777" w:rsidR="002B6B8D" w:rsidRDefault="00000000">
      <w:pPr>
        <w:pStyle w:val="Punktlista"/>
      </w:pPr>
      <w:r>
        <w:lastRenderedPageBreak/>
        <w:t xml:space="preserve">If criteria met → mark domain policy as </w:t>
      </w:r>
      <w:r>
        <w:rPr>
          <w:b/>
        </w:rPr>
        <w:t>enforceable</w:t>
      </w:r>
      <w:r>
        <w:t>.</w:t>
      </w:r>
    </w:p>
    <w:p w14:paraId="1A0D8E1E" w14:textId="77777777" w:rsidR="002B6B8D" w:rsidRDefault="002B6B8D"/>
    <w:p w14:paraId="1511CBE6" w14:textId="77777777" w:rsidR="002B6B8D" w:rsidRDefault="00000000">
      <w:r>
        <w:rPr>
          <w:b/>
        </w:rPr>
        <w:t>Outputs</w:t>
      </w:r>
      <w:r>
        <w:t xml:space="preserve">  </w:t>
      </w:r>
    </w:p>
    <w:p w14:paraId="66C7F677" w14:textId="77777777" w:rsidR="002B6B8D" w:rsidRDefault="00000000">
      <w:pPr>
        <w:pStyle w:val="Punktlista"/>
      </w:pPr>
      <w:r>
        <w:t xml:space="preserve">Updated </w:t>
      </w:r>
      <w:r>
        <w:rPr>
          <w:rFonts w:ascii="Courier New" w:hAnsi="Courier New"/>
          <w:sz w:val="20"/>
        </w:rPr>
        <w:t>validator_versions</w:t>
      </w:r>
      <w:r>
        <w:t xml:space="preserve"> with </w:t>
      </w:r>
      <w:r>
        <w:rPr>
          <w:rFonts w:ascii="Courier New" w:hAnsi="Courier New"/>
          <w:sz w:val="20"/>
        </w:rPr>
        <w:t>mode=enforce</w:t>
      </w:r>
      <w:r>
        <w:t>.</w:t>
      </w:r>
    </w:p>
    <w:p w14:paraId="2047311D" w14:textId="77777777" w:rsidR="002B6B8D" w:rsidRDefault="002B6B8D"/>
    <w:p w14:paraId="6633DF01" w14:textId="77777777" w:rsidR="002B6B8D" w:rsidRDefault="00000000">
      <w:r>
        <w:rPr>
          <w:b/>
        </w:rPr>
        <w:t>Notes</w:t>
      </w:r>
      <w:r>
        <w:t xml:space="preserve">  </w:t>
      </w:r>
    </w:p>
    <w:p w14:paraId="6EFF0F6A" w14:textId="77777777" w:rsidR="002B6B8D" w:rsidRDefault="00000000">
      <w:pPr>
        <w:pStyle w:val="Punktlista"/>
      </w:pPr>
      <w:r>
        <w:t>Enforce mode applied per domain/group, never globally at once.</w:t>
      </w:r>
    </w:p>
    <w:p w14:paraId="49FF3E7B" w14:textId="77777777" w:rsidR="002B6B8D" w:rsidRDefault="002B6B8D"/>
    <w:p w14:paraId="600CE0F4" w14:textId="77777777" w:rsidR="002B6B8D" w:rsidRDefault="002B6B8D"/>
    <w:p w14:paraId="691EDC89" w14:textId="77777777" w:rsidR="002B6B8D" w:rsidRDefault="002B6B8D"/>
    <w:p w14:paraId="5FFF6330" w14:textId="77777777" w:rsidR="002B6B8D" w:rsidRDefault="002B6B8D"/>
    <w:p w14:paraId="638D0619" w14:textId="77777777" w:rsidR="002B6B8D" w:rsidRDefault="00000000">
      <w:pPr>
        <w:pStyle w:val="Rubrik2"/>
      </w:pPr>
      <w:r>
        <w:t>Node 3e — Runtime Enforcement</w:t>
      </w:r>
    </w:p>
    <w:p w14:paraId="342FC8DF" w14:textId="77777777" w:rsidR="002B6B8D" w:rsidRDefault="002B6B8D"/>
    <w:p w14:paraId="2839DA0C" w14:textId="77777777" w:rsidR="002B6B8D" w:rsidRDefault="00000000">
      <w:r>
        <w:rPr>
          <w:b/>
        </w:rPr>
        <w:t>Purpose</w:t>
      </w:r>
      <w:r>
        <w:t xml:space="preserve">  </w:t>
      </w:r>
    </w:p>
    <w:p w14:paraId="4E6EB954" w14:textId="77777777" w:rsidR="002B6B8D" w:rsidRDefault="00000000">
      <w:pPr>
        <w:pStyle w:val="Punktlista"/>
      </w:pPr>
      <w:r>
        <w:t>Apply validator decisions at runtime with cost‑aware hints.</w:t>
      </w:r>
    </w:p>
    <w:p w14:paraId="08C8A37C" w14:textId="77777777" w:rsidR="002B6B8D" w:rsidRDefault="002B6B8D"/>
    <w:p w14:paraId="143488F7" w14:textId="77777777" w:rsidR="002B6B8D" w:rsidRDefault="00000000">
      <w:r>
        <w:rPr>
          <w:b/>
        </w:rPr>
        <w:t>Inputs</w:t>
      </w:r>
      <w:r>
        <w:t xml:space="preserve">  </w:t>
      </w:r>
    </w:p>
    <w:p w14:paraId="3E77390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</w:t>
      </w:r>
    </w:p>
    <w:p w14:paraId="7ED4B94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validator_versions</w:t>
      </w:r>
      <w:r>
        <w:t xml:space="preserve"> (latest for domain)</w:t>
      </w:r>
    </w:p>
    <w:p w14:paraId="41D5E2C4" w14:textId="77777777" w:rsidR="002B6B8D" w:rsidRDefault="002B6B8D"/>
    <w:p w14:paraId="456955BD" w14:textId="77777777" w:rsidR="002B6B8D" w:rsidRDefault="00000000">
      <w:r>
        <w:rPr>
          <w:b/>
        </w:rPr>
        <w:t>Process</w:t>
      </w:r>
      <w:r>
        <w:t xml:space="preserve">  </w:t>
      </w:r>
    </w:p>
    <w:p w14:paraId="750B1A02" w14:textId="77777777" w:rsidR="002B6B8D" w:rsidRDefault="00000000">
      <w:pPr>
        <w:pStyle w:val="Punktlista"/>
      </w:pPr>
      <w:r>
        <w:t>Apply domain policy (regex + thresholds + model).</w:t>
      </w:r>
    </w:p>
    <w:p w14:paraId="45F1C393" w14:textId="77777777" w:rsidR="002B6B8D" w:rsidRDefault="00000000">
      <w:pPr>
        <w:pStyle w:val="Punktlista"/>
      </w:pPr>
      <w:r>
        <w:t>Emit one of:</w:t>
      </w:r>
    </w:p>
    <w:p w14:paraId="66E8BA30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allow</w:t>
      </w:r>
      <w:r>
        <w:t>: send to Step 4 (content collection).</w:t>
      </w:r>
    </w:p>
    <w:p w14:paraId="093BB0D6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allow_hint</w:t>
      </w:r>
      <w:r>
        <w:t xml:space="preserve">: send with flags like </w:t>
      </w:r>
      <w:r>
        <w:rPr>
          <w:rFonts w:ascii="Courier New" w:hAnsi="Courier New"/>
          <w:sz w:val="20"/>
        </w:rPr>
        <w:t>needs_playwright=true</w:t>
      </w:r>
      <w:r>
        <w:t>.</w:t>
      </w:r>
    </w:p>
    <w:p w14:paraId="51FBBCB6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reject</w:t>
      </w:r>
      <w:r>
        <w:t>: only in enforce mode; otherwise shadow‑reject (logged but passed).</w:t>
      </w:r>
    </w:p>
    <w:p w14:paraId="41836A15" w14:textId="77777777" w:rsidR="002B6B8D" w:rsidRDefault="00000000">
      <w:pPr>
        <w:pStyle w:val="Punktlista"/>
      </w:pPr>
      <w:r>
        <w:t>Always log: decision, score, reason, validator_version, domain_policy.</w:t>
      </w:r>
    </w:p>
    <w:p w14:paraId="69898AE8" w14:textId="77777777" w:rsidR="002B6B8D" w:rsidRDefault="002B6B8D"/>
    <w:p w14:paraId="5CA2D9F8" w14:textId="77777777" w:rsidR="002B6B8D" w:rsidRDefault="00000000">
      <w:r>
        <w:rPr>
          <w:b/>
        </w:rPr>
        <w:lastRenderedPageBreak/>
        <w:t>Outputs</w:t>
      </w:r>
      <w:r>
        <w:t xml:space="preserve">  </w:t>
      </w:r>
    </w:p>
    <w:p w14:paraId="6E90EA5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prevalidation_decisions</w:t>
      </w:r>
      <w:r>
        <w:t xml:space="preserve"> updated with runtime verdicts.</w:t>
      </w:r>
    </w:p>
    <w:p w14:paraId="4879FC7E" w14:textId="77777777" w:rsidR="002B6B8D" w:rsidRDefault="002B6B8D"/>
    <w:p w14:paraId="0AD84A50" w14:textId="77777777" w:rsidR="002B6B8D" w:rsidRDefault="00000000">
      <w:r>
        <w:rPr>
          <w:b/>
        </w:rPr>
        <w:t>Notes</w:t>
      </w:r>
      <w:r>
        <w:t xml:space="preserve">  </w:t>
      </w:r>
    </w:p>
    <w:p w14:paraId="26A79F0E" w14:textId="77777777" w:rsidR="002B6B8D" w:rsidRDefault="00000000">
      <w:pPr>
        <w:pStyle w:val="Punktlista"/>
      </w:pPr>
      <w:r>
        <w:t>Special handling flags:</w:t>
      </w:r>
    </w:p>
    <w:p w14:paraId="078D9436" w14:textId="77777777" w:rsidR="002B6B8D" w:rsidRDefault="00000000">
      <w:pPr>
        <w:pStyle w:val="Punktlista"/>
        <w:ind w:left="240"/>
      </w:pPr>
      <w:r>
        <w:rPr>
          <w:b/>
        </w:rPr>
        <w:t>Consent/JS detection</w:t>
      </w:r>
      <w:r>
        <w:t xml:space="preserve"> → mark </w:t>
      </w:r>
      <w:r>
        <w:rPr>
          <w:rFonts w:ascii="Courier New" w:hAnsi="Courier New"/>
          <w:sz w:val="20"/>
        </w:rPr>
        <w:t>needs_playwright</w:t>
      </w:r>
      <w:r>
        <w:t>.</w:t>
      </w:r>
    </w:p>
    <w:p w14:paraId="5D7B90F7" w14:textId="77777777" w:rsidR="002B6B8D" w:rsidRDefault="00000000">
      <w:pPr>
        <w:pStyle w:val="Punktlista"/>
        <w:ind w:left="240"/>
      </w:pPr>
      <w:r>
        <w:rPr>
          <w:b/>
        </w:rPr>
        <w:t>Duplicate candidate</w:t>
      </w:r>
      <w:r>
        <w:t xml:space="preserve"> → </w:t>
      </w:r>
      <w:r>
        <w:rPr>
          <w:rFonts w:ascii="Courier New" w:hAnsi="Courier New"/>
          <w:sz w:val="20"/>
        </w:rPr>
        <w:t>duplicate_candidate=true</w:t>
      </w:r>
      <w:r>
        <w:t>.</w:t>
      </w:r>
    </w:p>
    <w:p w14:paraId="68753A28" w14:textId="77777777" w:rsidR="002B6B8D" w:rsidRDefault="00000000">
      <w:pPr>
        <w:pStyle w:val="Punktlista"/>
        <w:ind w:left="240"/>
      </w:pPr>
      <w:r>
        <w:rPr>
          <w:b/>
        </w:rPr>
        <w:t>Low‑resource companies</w:t>
      </w:r>
      <w:r>
        <w:t xml:space="preserve"> (&lt;8 evergreen pages) → relax freshness/list rules.</w:t>
      </w:r>
    </w:p>
    <w:p w14:paraId="7444F5FB" w14:textId="77777777" w:rsidR="002B6B8D" w:rsidRDefault="002B6B8D"/>
    <w:p w14:paraId="149D9C24" w14:textId="77777777" w:rsidR="002B6B8D" w:rsidRDefault="002B6B8D"/>
    <w:p w14:paraId="7D7BD197" w14:textId="77777777" w:rsidR="002B6B8D" w:rsidRDefault="002B6B8D"/>
    <w:p w14:paraId="122476C2" w14:textId="77777777" w:rsidR="002B6B8D" w:rsidRDefault="002B6B8D"/>
    <w:p w14:paraId="1BECAF58" w14:textId="77777777" w:rsidR="002B6B8D" w:rsidRDefault="00000000">
      <w:pPr>
        <w:pStyle w:val="Rubrik2"/>
      </w:pPr>
      <w:r>
        <w:t>MVP Toggles for Step 3</w:t>
      </w:r>
    </w:p>
    <w:p w14:paraId="620F85A7" w14:textId="77777777" w:rsidR="002B6B8D" w:rsidRDefault="002B6B8D"/>
    <w:p w14:paraId="08874AD6" w14:textId="77777777" w:rsidR="002B6B8D" w:rsidRDefault="00000000">
      <w:pPr>
        <w:pStyle w:val="Punktlista"/>
      </w:pPr>
      <w:r>
        <w:rPr>
          <w:b/>
        </w:rPr>
        <w:t>MVP1a / 1b</w:t>
      </w:r>
      <w:r>
        <w:t>: Step 3 greyed (shadow logging optional, can be skipped).</w:t>
      </w:r>
    </w:p>
    <w:p w14:paraId="494EAE30" w14:textId="77777777" w:rsidR="002B6B8D" w:rsidRDefault="00000000">
      <w:pPr>
        <w:pStyle w:val="Punktlista"/>
      </w:pPr>
      <w:r>
        <w:rPr>
          <w:b/>
        </w:rPr>
        <w:t>MVP2</w:t>
      </w:r>
      <w:r>
        <w:t>: Step 3 active in shadow mode.</w:t>
      </w:r>
    </w:p>
    <w:p w14:paraId="6A7D34FC" w14:textId="77777777" w:rsidR="002B6B8D" w:rsidRDefault="00000000">
      <w:pPr>
        <w:pStyle w:val="Punktlista"/>
      </w:pPr>
      <w:r>
        <w:rPr>
          <w:b/>
        </w:rPr>
        <w:t>Full</w:t>
      </w:r>
      <w:r>
        <w:t>: Step 3 active, promote validators to enforce mode per domain.</w:t>
      </w:r>
    </w:p>
    <w:p w14:paraId="6066A7AC" w14:textId="77777777" w:rsidR="002B6B8D" w:rsidRDefault="002B6B8D"/>
    <w:p w14:paraId="5D3B628D" w14:textId="77777777" w:rsidR="002B6B8D" w:rsidRDefault="002B6B8D"/>
    <w:p w14:paraId="4A4098BC" w14:textId="77777777" w:rsidR="002B6B8D" w:rsidRDefault="00000000">
      <w:pPr>
        <w:pStyle w:val="Rubrik1"/>
      </w:pPr>
      <w:r>
        <w:t>Step 4 — Content Collection</w:t>
      </w:r>
    </w:p>
    <w:p w14:paraId="2B303226" w14:textId="77777777" w:rsidR="002B6B8D" w:rsidRDefault="002B6B8D"/>
    <w:p w14:paraId="7300AB13" w14:textId="77777777" w:rsidR="002B6B8D" w:rsidRDefault="002B6B8D"/>
    <w:p w14:paraId="7BAFFED8" w14:textId="77777777" w:rsidR="002B6B8D" w:rsidRDefault="002B6B8D"/>
    <w:p w14:paraId="29D0A9EB" w14:textId="77777777" w:rsidR="002B6B8D" w:rsidRDefault="00000000">
      <w:pPr>
        <w:pStyle w:val="Rubrik2"/>
      </w:pPr>
      <w:r>
        <w:t>Node 4a — News Extractor</w:t>
      </w:r>
    </w:p>
    <w:p w14:paraId="4513632E" w14:textId="77777777" w:rsidR="002B6B8D" w:rsidRDefault="002B6B8D"/>
    <w:p w14:paraId="13D0A824" w14:textId="77777777" w:rsidR="002B6B8D" w:rsidRDefault="00000000">
      <w:r>
        <w:rPr>
          <w:b/>
        </w:rPr>
        <w:t>Basis:</w:t>
      </w:r>
      <w:r>
        <w:t xml:space="preserve"> Appendix + End-of-chat decisions + nodes_workflow_full_and_mvps</w:t>
      </w:r>
    </w:p>
    <w:p w14:paraId="46CF2B0B" w14:textId="77777777" w:rsidR="002B6B8D" w:rsidRDefault="002B6B8D"/>
    <w:p w14:paraId="14B32728" w14:textId="77777777" w:rsidR="002B6B8D" w:rsidRDefault="00000000">
      <w:r>
        <w:rPr>
          <w:b/>
        </w:rPr>
        <w:t>Purpose (why this node exists)</w:t>
      </w:r>
      <w:r>
        <w:t xml:space="preserve">  </w:t>
      </w:r>
    </w:p>
    <w:p w14:paraId="37F1DB0F" w14:textId="77777777" w:rsidR="002B6B8D" w:rsidRDefault="00000000">
      <w:pPr>
        <w:pStyle w:val="Punktlista"/>
      </w:pPr>
      <w:r>
        <w:lastRenderedPageBreak/>
        <w:t>Fetch article text from news URLs discovered in Step 2.</w:t>
      </w:r>
    </w:p>
    <w:p w14:paraId="546DAAC3" w14:textId="77777777" w:rsidR="002B6B8D" w:rsidRDefault="00000000">
      <w:pPr>
        <w:pStyle w:val="Punktlista"/>
      </w:pPr>
      <w:r>
        <w:t>Provide full article bodies (title, body, author, date) for Step 5 filtering and Step 6 generation.</w:t>
      </w:r>
    </w:p>
    <w:p w14:paraId="0E3CCC4A" w14:textId="77777777" w:rsidR="002B6B8D" w:rsidRDefault="00000000">
      <w:pPr>
        <w:pStyle w:val="Punktlista"/>
      </w:pPr>
      <w:r>
        <w:t>Must be cost-efficient: self-hosted parser first, Apify actor only if fallback required.</w:t>
      </w:r>
    </w:p>
    <w:p w14:paraId="4D75F75E" w14:textId="77777777" w:rsidR="002B6B8D" w:rsidRDefault="002B6B8D"/>
    <w:p w14:paraId="419FABBD" w14:textId="77777777" w:rsidR="002B6B8D" w:rsidRDefault="00000000">
      <w:r>
        <w:rPr>
          <w:b/>
        </w:rPr>
        <w:t>Inputs (from Supabase)</w:t>
      </w:r>
      <w:r>
        <w:t xml:space="preserve">  </w:t>
      </w:r>
    </w:p>
    <w:p w14:paraId="258C3C4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discovery_links(company_id uuid, url text, source_type enum, found_via enum)</w:t>
      </w:r>
    </w:p>
    <w:p w14:paraId="0FF1B96E" w14:textId="77777777" w:rsidR="002B6B8D" w:rsidRDefault="00000000">
      <w:pPr>
        <w:pStyle w:val="Punktlista"/>
        <w:ind w:left="240"/>
      </w:pPr>
      <w:r>
        <w:t xml:space="preserve">Filter: </w:t>
      </w:r>
      <w:r>
        <w:rPr>
          <w:rFonts w:ascii="Courier New" w:hAnsi="Courier New"/>
          <w:sz w:val="20"/>
        </w:rPr>
        <w:t>source_type = news</w:t>
      </w:r>
    </w:p>
    <w:p w14:paraId="47635C92" w14:textId="77777777" w:rsidR="002B6B8D" w:rsidRDefault="002B6B8D"/>
    <w:p w14:paraId="49E31BF0" w14:textId="77777777" w:rsidR="002B6B8D" w:rsidRDefault="00000000">
      <w:r>
        <w:rPr>
          <w:b/>
        </w:rPr>
        <w:t>Process (tools, rules, logic)</w:t>
      </w:r>
      <w:r>
        <w:t xml:space="preserve">  </w:t>
      </w:r>
    </w:p>
    <w:p w14:paraId="28B3AA4B" w14:textId="77777777" w:rsidR="002B6B8D" w:rsidRDefault="00000000">
      <w:pPr>
        <w:pStyle w:val="Punktlista"/>
      </w:pPr>
      <w:r>
        <w:rPr>
          <w:b/>
        </w:rPr>
        <w:t>Primary path</w:t>
      </w:r>
      <w:r>
        <w:t>: Self-hosted Cheerio/Readability parser</w:t>
      </w:r>
    </w:p>
    <w:p w14:paraId="0F98CC80" w14:textId="77777777" w:rsidR="002B6B8D" w:rsidRDefault="00000000">
      <w:pPr>
        <w:pStyle w:val="Punktlista"/>
        <w:ind w:left="240"/>
      </w:pPr>
      <w:r>
        <w:t>Fetch HTML</w:t>
      </w:r>
    </w:p>
    <w:p w14:paraId="73EA0863" w14:textId="77777777" w:rsidR="002B6B8D" w:rsidRDefault="00000000">
      <w:pPr>
        <w:pStyle w:val="Punktlista"/>
        <w:ind w:left="240"/>
      </w:pPr>
      <w:r>
        <w:t xml:space="preserve">Extract </w:t>
      </w:r>
      <w:r>
        <w:rPr>
          <w:rFonts w:ascii="Courier New" w:hAnsi="Courier New"/>
          <w:sz w:val="20"/>
        </w:rPr>
        <w:t>&lt;title&gt;</w:t>
      </w:r>
    </w:p>
    <w:p w14:paraId="7450BF83" w14:textId="77777777" w:rsidR="002B6B8D" w:rsidRDefault="00000000">
      <w:pPr>
        <w:pStyle w:val="Punktlista"/>
        <w:ind w:left="240"/>
      </w:pPr>
      <w:r>
        <w:t xml:space="preserve">Extract </w:t>
      </w:r>
      <w:r>
        <w:rPr>
          <w:rFonts w:ascii="Courier New" w:hAnsi="Courier New"/>
          <w:sz w:val="20"/>
        </w:rPr>
        <w:t>&lt;article&gt;</w:t>
      </w:r>
      <w:r>
        <w:t xml:space="preserve"> / </w:t>
      </w:r>
      <w:r>
        <w:rPr>
          <w:rFonts w:ascii="Courier New" w:hAnsi="Courier New"/>
          <w:sz w:val="20"/>
        </w:rPr>
        <w:t>&lt;main&gt;</w:t>
      </w:r>
      <w:r>
        <w:t xml:space="preserve"> body or best-fit paragraphs</w:t>
      </w:r>
    </w:p>
    <w:p w14:paraId="58D0070A" w14:textId="77777777" w:rsidR="002B6B8D" w:rsidRDefault="00000000">
      <w:pPr>
        <w:pStyle w:val="Punktlista"/>
        <w:ind w:left="240"/>
      </w:pPr>
      <w:r>
        <w:t xml:space="preserve">Extract </w:t>
      </w:r>
      <w:r>
        <w:rPr>
          <w:rFonts w:ascii="Courier New" w:hAnsi="Courier New"/>
          <w:sz w:val="20"/>
        </w:rPr>
        <w:t>&lt;meta name="author"&gt;</w:t>
      </w:r>
      <w:r>
        <w:t xml:space="preserve">, </w:t>
      </w:r>
      <w:r>
        <w:rPr>
          <w:rFonts w:ascii="Courier New" w:hAnsi="Courier New"/>
          <w:sz w:val="20"/>
        </w:rPr>
        <w:t>&lt;time&gt;</w:t>
      </w:r>
      <w:r>
        <w:t xml:space="preserve">, </w:t>
      </w:r>
      <w:r>
        <w:rPr>
          <w:rFonts w:ascii="Courier New" w:hAnsi="Courier New"/>
          <w:sz w:val="20"/>
        </w:rPr>
        <w:t>&lt;meta property="article:published_time"&gt;</w:t>
      </w:r>
      <w:r>
        <w:t xml:space="preserve"> if present</w:t>
      </w:r>
    </w:p>
    <w:p w14:paraId="3FAAED9D" w14:textId="77777777" w:rsidR="002B6B8D" w:rsidRDefault="00000000">
      <w:pPr>
        <w:pStyle w:val="Punktlista"/>
      </w:pPr>
      <w:r>
        <w:rPr>
          <w:b/>
        </w:rPr>
        <w:t>Fallback</w:t>
      </w:r>
      <w:r>
        <w:t xml:space="preserve">: Apify </w:t>
      </w:r>
      <w:r>
        <w:rPr>
          <w:rFonts w:ascii="Courier New" w:hAnsi="Courier New"/>
          <w:sz w:val="20"/>
        </w:rPr>
        <w:t>article-extractor-smart</w:t>
      </w:r>
      <w:r>
        <w:t xml:space="preserve"> actor</w:t>
      </w:r>
    </w:p>
    <w:p w14:paraId="1B6A77DB" w14:textId="77777777" w:rsidR="002B6B8D" w:rsidRDefault="00000000">
      <w:pPr>
        <w:pStyle w:val="Punktlista"/>
        <w:ind w:left="240"/>
      </w:pPr>
      <w:r>
        <w:t>Used only if parser fails (HTTP error, blocked domain) or body length &lt;200 chars</w:t>
      </w:r>
    </w:p>
    <w:p w14:paraId="5E84BB89" w14:textId="77777777" w:rsidR="002B6B8D" w:rsidRDefault="00000000">
      <w:pPr>
        <w:pStyle w:val="Punktlista"/>
      </w:pPr>
      <w:r>
        <w:rPr>
          <w:b/>
        </w:rPr>
        <w:t>n8n outline</w:t>
      </w:r>
      <w:r>
        <w:t>:</w:t>
      </w:r>
    </w:p>
    <w:p w14:paraId="251B72B4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Read(discovery_links) -&gt; Function(Cheerio Parser) -&gt; [if fail] HTTP (Apify Run) -&gt; Poll -&gt; Supabase Upsert(content_raw)</w:t>
      </w:r>
    </w:p>
    <w:p w14:paraId="290C2781" w14:textId="77777777" w:rsidR="002B6B8D" w:rsidRDefault="002B6B8D"/>
    <w:p w14:paraId="5254379C" w14:textId="77777777" w:rsidR="002B6B8D" w:rsidRDefault="00000000">
      <w:r>
        <w:rPr>
          <w:b/>
        </w:rPr>
        <w:t>Outputs (to Supabase)</w:t>
      </w:r>
      <w:r>
        <w:t xml:space="preserve">  </w:t>
      </w:r>
    </w:p>
    <w:p w14:paraId="03E63AE9" w14:textId="77777777" w:rsidR="002B6B8D" w:rsidRDefault="00000000">
      <w:pPr>
        <w:pStyle w:val="Punktlista"/>
      </w:pPr>
      <w:r>
        <w:t xml:space="preserve">Table: </w:t>
      </w:r>
      <w:r>
        <w:rPr>
          <w:rFonts w:ascii="Courier New" w:hAnsi="Courier New"/>
          <w:sz w:val="20"/>
        </w:rPr>
        <w:t>content_raw</w:t>
      </w:r>
    </w:p>
    <w:p w14:paraId="326EAAF4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company_id</w:t>
      </w:r>
      <w:r>
        <w:t xml:space="preserve"> uuid</w:t>
      </w:r>
    </w:p>
    <w:p w14:paraId="5AA10FDB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url</w:t>
      </w:r>
      <w:r>
        <w:t xml:space="preserve"> text</w:t>
      </w:r>
    </w:p>
    <w:p w14:paraId="6FEA2DC1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content_type</w:t>
      </w:r>
      <w:r>
        <w:t xml:space="preserve"> enum(</w:t>
      </w:r>
      <w:r>
        <w:rPr>
          <w:rFonts w:ascii="Courier New" w:hAnsi="Courier New"/>
          <w:sz w:val="20"/>
        </w:rPr>
        <w:t>news_raw</w:t>
      </w:r>
      <w:r>
        <w:t>)</w:t>
      </w:r>
    </w:p>
    <w:p w14:paraId="05EA4638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title</w:t>
      </w:r>
      <w:r>
        <w:t xml:space="preserve"> text</w:t>
      </w:r>
    </w:p>
    <w:p w14:paraId="079484A0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body</w:t>
      </w:r>
      <w:r>
        <w:t xml:space="preserve"> text</w:t>
      </w:r>
    </w:p>
    <w:p w14:paraId="67B09D07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author</w:t>
      </w:r>
      <w:r>
        <w:t xml:space="preserve"> text</w:t>
      </w:r>
    </w:p>
    <w:p w14:paraId="7D850A81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date_published</w:t>
      </w:r>
      <w:r>
        <w:t xml:space="preserve"> date</w:t>
      </w:r>
    </w:p>
    <w:p w14:paraId="73F0E574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fetch_mode</w:t>
      </w:r>
      <w:r>
        <w:t xml:space="preserve"> text (</w:t>
      </w:r>
      <w:r>
        <w:rPr>
          <w:rFonts w:ascii="Courier New" w:hAnsi="Courier New"/>
          <w:sz w:val="20"/>
        </w:rPr>
        <w:t>cheerio</w:t>
      </w:r>
      <w:r>
        <w:t xml:space="preserve"> or </w:t>
      </w:r>
      <w:r>
        <w:rPr>
          <w:rFonts w:ascii="Courier New" w:hAnsi="Courier New"/>
          <w:sz w:val="20"/>
        </w:rPr>
        <w:t>apify_news</w:t>
      </w:r>
      <w:r>
        <w:t>)</w:t>
      </w:r>
    </w:p>
    <w:p w14:paraId="7B9F973C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run_id</w:t>
      </w:r>
      <w:r>
        <w:t xml:space="preserve"> uuid</w:t>
      </w:r>
    </w:p>
    <w:p w14:paraId="3479E1FE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ts</w:t>
      </w:r>
      <w:r>
        <w:t xml:space="preserve"> timestamptz</w:t>
      </w:r>
    </w:p>
    <w:p w14:paraId="42DF973A" w14:textId="77777777" w:rsidR="002B6B8D" w:rsidRDefault="002B6B8D"/>
    <w:p w14:paraId="16B970A0" w14:textId="77777777" w:rsidR="002B6B8D" w:rsidRDefault="00000000">
      <w:r>
        <w:rPr>
          <w:b/>
        </w:rPr>
        <w:t>MVP Toggles</w:t>
      </w:r>
      <w:r>
        <w:t xml:space="preserve">  </w:t>
      </w:r>
    </w:p>
    <w:p w14:paraId="63227AD2" w14:textId="77777777" w:rsidR="002B6B8D" w:rsidRDefault="00000000">
      <w:pPr>
        <w:pStyle w:val="Punktlista"/>
      </w:pPr>
      <w:r>
        <w:t>MVP1a: On</w:t>
      </w:r>
    </w:p>
    <w:p w14:paraId="3CCEBC2E" w14:textId="77777777" w:rsidR="002B6B8D" w:rsidRDefault="00000000">
      <w:pPr>
        <w:pStyle w:val="Punktlista"/>
      </w:pPr>
      <w:r>
        <w:t>MVP1b: Off</w:t>
      </w:r>
    </w:p>
    <w:p w14:paraId="62160E25" w14:textId="77777777" w:rsidR="002B6B8D" w:rsidRDefault="00000000">
      <w:pPr>
        <w:pStyle w:val="Punktlista"/>
      </w:pPr>
      <w:r>
        <w:t>MVP2: On</w:t>
      </w:r>
    </w:p>
    <w:p w14:paraId="03298EB1" w14:textId="77777777" w:rsidR="002B6B8D" w:rsidRDefault="00000000">
      <w:pPr>
        <w:pStyle w:val="Punktlista"/>
      </w:pPr>
      <w:r>
        <w:t>Full: On</w:t>
      </w:r>
    </w:p>
    <w:p w14:paraId="6C53C955" w14:textId="77777777" w:rsidR="002B6B8D" w:rsidRDefault="002B6B8D"/>
    <w:p w14:paraId="655FA216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20DA1F9A" w14:textId="77777777" w:rsidR="002B6B8D" w:rsidRDefault="00000000">
      <w:pPr>
        <w:pStyle w:val="Punktlista"/>
      </w:pPr>
      <w:r>
        <w:t>Reject if body &lt;200 chars</w:t>
      </w:r>
    </w:p>
    <w:p w14:paraId="6AFB2937" w14:textId="77777777" w:rsidR="002B6B8D" w:rsidRDefault="00000000">
      <w:pPr>
        <w:pStyle w:val="Punktlista"/>
      </w:pPr>
      <w:r>
        <w:t xml:space="preserve">Errors logged in </w:t>
      </w:r>
      <w:r>
        <w:rPr>
          <w:rFonts w:ascii="Courier New" w:hAnsi="Courier New"/>
          <w:sz w:val="20"/>
        </w:rPr>
        <w:t>content_errors</w:t>
      </w:r>
      <w:r>
        <w:t xml:space="preserve"> (url, error_code, company_id, run_id)</w:t>
      </w:r>
    </w:p>
    <w:p w14:paraId="40690DC1" w14:textId="77777777" w:rsidR="002B6B8D" w:rsidRDefault="00000000">
      <w:pPr>
        <w:pStyle w:val="Punktlista"/>
      </w:pPr>
      <w:r>
        <w:t>Duplicates skipped</w:t>
      </w:r>
    </w:p>
    <w:p w14:paraId="194178D0" w14:textId="77777777" w:rsidR="002B6B8D" w:rsidRDefault="002B6B8D"/>
    <w:p w14:paraId="7FC472EA" w14:textId="77777777" w:rsidR="002B6B8D" w:rsidRDefault="00000000">
      <w:r>
        <w:rPr>
          <w:b/>
        </w:rPr>
        <w:t>Metrics</w:t>
      </w:r>
      <w:r>
        <w:t xml:space="preserve">  </w:t>
      </w:r>
    </w:p>
    <w:p w14:paraId="2E79736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articles_fetched</w:t>
      </w:r>
    </w:p>
    <w:p w14:paraId="044DA5D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avg_length</w:t>
      </w:r>
    </w:p>
    <w:p w14:paraId="31DF038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fallback_ratio</w:t>
      </w:r>
    </w:p>
    <w:p w14:paraId="5396A875" w14:textId="77777777" w:rsidR="002B6B8D" w:rsidRDefault="002B6B8D"/>
    <w:p w14:paraId="55C9719C" w14:textId="77777777" w:rsidR="002B6B8D" w:rsidRDefault="00000000">
      <w:r>
        <w:rPr>
          <w:b/>
        </w:rPr>
        <w:t>Notes</w:t>
      </w:r>
      <w:r>
        <w:t xml:space="preserve">  </w:t>
      </w:r>
    </w:p>
    <w:p w14:paraId="2C185719" w14:textId="77777777" w:rsidR="002B6B8D" w:rsidRDefault="00000000">
      <w:pPr>
        <w:pStyle w:val="Punktlista"/>
      </w:pPr>
      <w:r>
        <w:t>Teasers flagged but only removed in Step 5</w:t>
      </w:r>
    </w:p>
    <w:p w14:paraId="3CD2235D" w14:textId="77777777" w:rsidR="002B6B8D" w:rsidRDefault="00000000">
      <w:pPr>
        <w:pStyle w:val="Punktlista"/>
      </w:pPr>
      <w:r>
        <w:t xml:space="preserve">Provenance stored via </w:t>
      </w:r>
      <w:r>
        <w:rPr>
          <w:rFonts w:ascii="Courier New" w:hAnsi="Courier New"/>
          <w:sz w:val="20"/>
        </w:rPr>
        <w:t>fetch_mode</w:t>
      </w:r>
    </w:p>
    <w:p w14:paraId="64A372FC" w14:textId="77777777" w:rsidR="002B6B8D" w:rsidRDefault="002B6B8D"/>
    <w:p w14:paraId="6D7F2355" w14:textId="77777777" w:rsidR="002B6B8D" w:rsidRDefault="00000000">
      <w:r>
        <w:rPr>
          <w:b/>
        </w:rPr>
        <w:t>Open Questions</w:t>
      </w:r>
      <w:r>
        <w:t xml:space="preserve">  </w:t>
      </w:r>
    </w:p>
    <w:p w14:paraId="417B6266" w14:textId="77777777" w:rsidR="002B6B8D" w:rsidRDefault="00000000">
      <w:pPr>
        <w:pStyle w:val="Punktlista"/>
      </w:pPr>
      <w:r>
        <w:t>Should we add domain-specific boilerplate filters here or keep in Step 5?</w:t>
      </w:r>
    </w:p>
    <w:p w14:paraId="357AB9E6" w14:textId="77777777" w:rsidR="002B6B8D" w:rsidRDefault="002B6B8D"/>
    <w:p w14:paraId="403A7409" w14:textId="77777777" w:rsidR="002B6B8D" w:rsidRDefault="002B6B8D"/>
    <w:p w14:paraId="1D82620D" w14:textId="77777777" w:rsidR="002B6B8D" w:rsidRDefault="002B6B8D"/>
    <w:p w14:paraId="2DF84BF7" w14:textId="77777777" w:rsidR="002B6B8D" w:rsidRDefault="00000000">
      <w:pPr>
        <w:pStyle w:val="Rubrik2"/>
      </w:pPr>
      <w:r>
        <w:t>Node 4b — Directory Extractor</w:t>
      </w:r>
    </w:p>
    <w:p w14:paraId="298701E6" w14:textId="77777777" w:rsidR="002B6B8D" w:rsidRDefault="002B6B8D"/>
    <w:p w14:paraId="3B608CC0" w14:textId="77777777" w:rsidR="002B6B8D" w:rsidRDefault="00000000">
      <w:r>
        <w:rPr>
          <w:b/>
        </w:rPr>
        <w:t>Basis:</w:t>
      </w:r>
      <w:r>
        <w:t xml:space="preserve"> Appendix + End-of-chat decisions + MVP docs</w:t>
      </w:r>
    </w:p>
    <w:p w14:paraId="0204846F" w14:textId="77777777" w:rsidR="002B6B8D" w:rsidRDefault="002B6B8D"/>
    <w:p w14:paraId="02595245" w14:textId="77777777" w:rsidR="002B6B8D" w:rsidRDefault="00000000">
      <w:r>
        <w:rPr>
          <w:b/>
        </w:rPr>
        <w:t>Purpose</w:t>
      </w:r>
      <w:r>
        <w:t xml:space="preserve">  </w:t>
      </w:r>
    </w:p>
    <w:p w14:paraId="37B5E089" w14:textId="77777777" w:rsidR="002B6B8D" w:rsidRDefault="00000000">
      <w:pPr>
        <w:pStyle w:val="Punktlista"/>
      </w:pPr>
      <w:r>
        <w:t>Extract structured text + metadata from trusted directories.</w:t>
      </w:r>
    </w:p>
    <w:p w14:paraId="5773AC79" w14:textId="77777777" w:rsidR="002B6B8D" w:rsidRDefault="00000000">
      <w:pPr>
        <w:pStyle w:val="Punktlista"/>
      </w:pPr>
      <w:r>
        <w:t>Validate and supplement company info (HQ, staff count, categories).</w:t>
      </w:r>
    </w:p>
    <w:p w14:paraId="0BAC85D0" w14:textId="77777777" w:rsidR="002B6B8D" w:rsidRDefault="002B6B8D"/>
    <w:p w14:paraId="74962698" w14:textId="77777777" w:rsidR="002B6B8D" w:rsidRDefault="00000000">
      <w:r>
        <w:rPr>
          <w:b/>
        </w:rPr>
        <w:t>Inputs</w:t>
      </w:r>
      <w:r>
        <w:t xml:space="preserve">  </w:t>
      </w:r>
    </w:p>
    <w:p w14:paraId="3F53919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discovery_links(source_type=directory)</w:t>
      </w:r>
    </w:p>
    <w:p w14:paraId="04058881" w14:textId="77777777" w:rsidR="002B6B8D" w:rsidRDefault="002B6B8D"/>
    <w:p w14:paraId="6352823F" w14:textId="77777777" w:rsidR="002B6B8D" w:rsidRDefault="00000000">
      <w:r>
        <w:rPr>
          <w:b/>
        </w:rPr>
        <w:t>Process</w:t>
      </w:r>
      <w:r>
        <w:t xml:space="preserve">  </w:t>
      </w:r>
    </w:p>
    <w:p w14:paraId="6F5B8C5E" w14:textId="77777777" w:rsidR="002B6B8D" w:rsidRDefault="00000000">
      <w:pPr>
        <w:pStyle w:val="Punktlista"/>
      </w:pPr>
      <w:r>
        <w:rPr>
          <w:b/>
        </w:rPr>
        <w:t>Primary path</w:t>
      </w:r>
      <w:r>
        <w:t xml:space="preserve">: Self-hosted Cheerio/Readability parser for </w:t>
      </w:r>
      <w:r>
        <w:rPr>
          <w:rFonts w:ascii="Courier New" w:hAnsi="Courier New"/>
          <w:sz w:val="20"/>
        </w:rPr>
        <w:t>&lt;div class="profile"&gt;</w:t>
      </w:r>
      <w:r>
        <w:t xml:space="preserve"> / </w:t>
      </w:r>
      <w:r>
        <w:rPr>
          <w:rFonts w:ascii="Courier New" w:hAnsi="Courier New"/>
          <w:sz w:val="20"/>
        </w:rPr>
        <w:t>&lt;section&gt;</w:t>
      </w:r>
      <w:r>
        <w:t xml:space="preserve"> content</w:t>
      </w:r>
    </w:p>
    <w:p w14:paraId="2624D80E" w14:textId="77777777" w:rsidR="002B6B8D" w:rsidRDefault="00000000">
      <w:pPr>
        <w:pStyle w:val="Punktlista"/>
      </w:pPr>
      <w:r>
        <w:rPr>
          <w:b/>
        </w:rPr>
        <w:t>Fallback</w:t>
      </w:r>
      <w:r>
        <w:t xml:space="preserve">: Apify </w:t>
      </w:r>
      <w:r>
        <w:rPr>
          <w:rFonts w:ascii="Courier New" w:hAnsi="Courier New"/>
          <w:sz w:val="20"/>
        </w:rPr>
        <w:t>article-extractor-smart</w:t>
      </w:r>
    </w:p>
    <w:p w14:paraId="6E8145C2" w14:textId="77777777" w:rsidR="002B6B8D" w:rsidRDefault="00000000">
      <w:pPr>
        <w:pStyle w:val="Punktlista"/>
      </w:pPr>
      <w:r>
        <w:t>Normalize into fields: categories, blurb, contacts, HQ</w:t>
      </w:r>
    </w:p>
    <w:p w14:paraId="705E17EA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64C85056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Read(discovery_links) -&gt; Function(Cheerio Parser) -&gt; [if fail] Apify Actor -&gt; Supabase Upsert(content_raw)</w:t>
      </w:r>
    </w:p>
    <w:p w14:paraId="73BED578" w14:textId="77777777" w:rsidR="002B6B8D" w:rsidRDefault="002B6B8D"/>
    <w:p w14:paraId="7B1061D0" w14:textId="77777777" w:rsidR="002B6B8D" w:rsidRDefault="00000000">
      <w:r>
        <w:rPr>
          <w:b/>
        </w:rPr>
        <w:t>Outputs</w:t>
      </w:r>
      <w:r>
        <w:t xml:space="preserve">  </w:t>
      </w:r>
    </w:p>
    <w:p w14:paraId="3E85674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content_raw(content_type=directory_raw, fields jsonb)</w:t>
      </w:r>
    </w:p>
    <w:p w14:paraId="1ED77B8A" w14:textId="77777777" w:rsidR="002B6B8D" w:rsidRDefault="002B6B8D"/>
    <w:p w14:paraId="4BAB1CD2" w14:textId="77777777" w:rsidR="002B6B8D" w:rsidRDefault="00000000">
      <w:r>
        <w:rPr>
          <w:b/>
        </w:rPr>
        <w:t>MVP Toggles</w:t>
      </w:r>
      <w:r>
        <w:t xml:space="preserve">  </w:t>
      </w:r>
    </w:p>
    <w:p w14:paraId="7E7D8D43" w14:textId="77777777" w:rsidR="002B6B8D" w:rsidRDefault="00000000">
      <w:pPr>
        <w:pStyle w:val="Punktlista"/>
      </w:pPr>
      <w:r>
        <w:t>MVP1a: On</w:t>
      </w:r>
    </w:p>
    <w:p w14:paraId="31A12F8A" w14:textId="77777777" w:rsidR="002B6B8D" w:rsidRDefault="00000000">
      <w:pPr>
        <w:pStyle w:val="Punktlista"/>
      </w:pPr>
      <w:r>
        <w:t>MVP1b: Off</w:t>
      </w:r>
    </w:p>
    <w:p w14:paraId="0FA97FB4" w14:textId="77777777" w:rsidR="002B6B8D" w:rsidRDefault="00000000">
      <w:pPr>
        <w:pStyle w:val="Punktlista"/>
      </w:pPr>
      <w:r>
        <w:t>MVP2: On</w:t>
      </w:r>
    </w:p>
    <w:p w14:paraId="7494C333" w14:textId="77777777" w:rsidR="002B6B8D" w:rsidRDefault="00000000">
      <w:pPr>
        <w:pStyle w:val="Punktlista"/>
      </w:pPr>
      <w:r>
        <w:t>Full: On</w:t>
      </w:r>
    </w:p>
    <w:p w14:paraId="0A117F2E" w14:textId="77777777" w:rsidR="002B6B8D" w:rsidRDefault="002B6B8D"/>
    <w:p w14:paraId="5C48C0BB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6E16A889" w14:textId="77777777" w:rsidR="002B6B8D" w:rsidRDefault="00000000">
      <w:pPr>
        <w:pStyle w:val="Punktlista"/>
      </w:pPr>
      <w:r>
        <w:t>If body empty but structured fields exist → keep</w:t>
      </w:r>
    </w:p>
    <w:p w14:paraId="764C9178" w14:textId="77777777" w:rsidR="002B6B8D" w:rsidRDefault="00000000">
      <w:pPr>
        <w:pStyle w:val="Punktlista"/>
      </w:pPr>
      <w:r>
        <w:t>Errors logged</w:t>
      </w:r>
    </w:p>
    <w:p w14:paraId="7275929D" w14:textId="77777777" w:rsidR="002B6B8D" w:rsidRDefault="002B6B8D"/>
    <w:p w14:paraId="23869223" w14:textId="77777777" w:rsidR="002B6B8D" w:rsidRDefault="00000000">
      <w:r>
        <w:rPr>
          <w:b/>
        </w:rPr>
        <w:lastRenderedPageBreak/>
        <w:t>Metrics</w:t>
      </w:r>
      <w:r>
        <w:t xml:space="preserve">  </w:t>
      </w:r>
    </w:p>
    <w:p w14:paraId="7CA1215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directory_pages_fetched</w:t>
      </w:r>
    </w:p>
    <w:p w14:paraId="4C89755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with_contact_ratio</w:t>
      </w:r>
    </w:p>
    <w:p w14:paraId="5066E644" w14:textId="77777777" w:rsidR="002B6B8D" w:rsidRDefault="002B6B8D"/>
    <w:p w14:paraId="169C94E0" w14:textId="77777777" w:rsidR="002B6B8D" w:rsidRDefault="00000000">
      <w:r>
        <w:rPr>
          <w:b/>
        </w:rPr>
        <w:t>Notes</w:t>
      </w:r>
      <w:r>
        <w:t xml:space="preserve">  </w:t>
      </w:r>
    </w:p>
    <w:p w14:paraId="10080482" w14:textId="77777777" w:rsidR="002B6B8D" w:rsidRDefault="00000000">
      <w:pPr>
        <w:pStyle w:val="Punktlista"/>
      </w:pPr>
      <w:r>
        <w:t>Directories less about narrative text, more for metadata validation</w:t>
      </w:r>
    </w:p>
    <w:p w14:paraId="1EA1AC5F" w14:textId="77777777" w:rsidR="002B6B8D" w:rsidRDefault="002B6B8D"/>
    <w:p w14:paraId="3B5E7461" w14:textId="77777777" w:rsidR="002B6B8D" w:rsidRDefault="00000000">
      <w:r>
        <w:rPr>
          <w:b/>
        </w:rPr>
        <w:t>Open Questions</w:t>
      </w:r>
      <w:r>
        <w:t xml:space="preserve">  </w:t>
      </w:r>
    </w:p>
    <w:p w14:paraId="31A38C19" w14:textId="77777777" w:rsidR="002B6B8D" w:rsidRDefault="00000000">
      <w:pPr>
        <w:pStyle w:val="Punktlista"/>
      </w:pPr>
      <w:r>
        <w:t>Merge multiple directory entries into one snapshot per company?</w:t>
      </w:r>
    </w:p>
    <w:p w14:paraId="6A427345" w14:textId="77777777" w:rsidR="002B6B8D" w:rsidRDefault="002B6B8D"/>
    <w:p w14:paraId="124D1641" w14:textId="77777777" w:rsidR="002B6B8D" w:rsidRDefault="002B6B8D"/>
    <w:p w14:paraId="325B7C94" w14:textId="77777777" w:rsidR="002B6B8D" w:rsidRDefault="002B6B8D"/>
    <w:p w14:paraId="7AC6FFBF" w14:textId="77777777" w:rsidR="002B6B8D" w:rsidRDefault="00000000">
      <w:pPr>
        <w:pStyle w:val="Rubrik2"/>
      </w:pPr>
      <w:r>
        <w:t>Node 4c — Company Site (Cheerio)</w:t>
      </w:r>
    </w:p>
    <w:p w14:paraId="3F4E3541" w14:textId="77777777" w:rsidR="002B6B8D" w:rsidRDefault="002B6B8D"/>
    <w:p w14:paraId="365DC3A0" w14:textId="77777777" w:rsidR="002B6B8D" w:rsidRDefault="00000000">
      <w:r>
        <w:rPr>
          <w:b/>
        </w:rPr>
        <w:t>Basis:</w:t>
      </w:r>
      <w:r>
        <w:t xml:space="preserve"> Appendix + MVP docs</w:t>
      </w:r>
    </w:p>
    <w:p w14:paraId="46268FC4" w14:textId="77777777" w:rsidR="002B6B8D" w:rsidRDefault="002B6B8D"/>
    <w:p w14:paraId="50662659" w14:textId="77777777" w:rsidR="002B6B8D" w:rsidRDefault="00000000">
      <w:r>
        <w:rPr>
          <w:b/>
        </w:rPr>
        <w:t>Purpose</w:t>
      </w:r>
      <w:r>
        <w:t xml:space="preserve">  </w:t>
      </w:r>
    </w:p>
    <w:p w14:paraId="79D9FD7E" w14:textId="77777777" w:rsidR="002B6B8D" w:rsidRDefault="00000000">
      <w:pPr>
        <w:pStyle w:val="Punktlista"/>
      </w:pPr>
      <w:r>
        <w:t>Crawl company site in static mode.</w:t>
      </w:r>
    </w:p>
    <w:p w14:paraId="3ADED0D2" w14:textId="77777777" w:rsidR="002B6B8D" w:rsidRDefault="00000000">
      <w:pPr>
        <w:pStyle w:val="Punktlista"/>
      </w:pPr>
      <w:r>
        <w:t>Collect evergreen About, Products, Press, Careers, Contact pages.</w:t>
      </w:r>
    </w:p>
    <w:p w14:paraId="10FDE07C" w14:textId="77777777" w:rsidR="002B6B8D" w:rsidRDefault="002B6B8D"/>
    <w:p w14:paraId="7699A081" w14:textId="77777777" w:rsidR="002B6B8D" w:rsidRDefault="00000000">
      <w:r>
        <w:rPr>
          <w:b/>
        </w:rPr>
        <w:t>Inputs</w:t>
      </w:r>
      <w:r>
        <w:t xml:space="preserve">  </w:t>
      </w:r>
    </w:p>
    <w:p w14:paraId="7EAF5C3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discovery_links(source_type=site, found_via=seed)</w:t>
      </w:r>
    </w:p>
    <w:p w14:paraId="287089DC" w14:textId="77777777" w:rsidR="002B6B8D" w:rsidRDefault="002B6B8D"/>
    <w:p w14:paraId="00659079" w14:textId="77777777" w:rsidR="002B6B8D" w:rsidRDefault="00000000">
      <w:r>
        <w:rPr>
          <w:b/>
        </w:rPr>
        <w:t>Process</w:t>
      </w:r>
      <w:r>
        <w:t xml:space="preserve">  </w:t>
      </w:r>
    </w:p>
    <w:p w14:paraId="53641360" w14:textId="77777777" w:rsidR="002B6B8D" w:rsidRDefault="00000000">
      <w:pPr>
        <w:pStyle w:val="Punktlista"/>
      </w:pPr>
      <w:r>
        <w:t>Tool: Self-hosted Cheerio crawler (Apify Website Crawler optional)</w:t>
      </w:r>
    </w:p>
    <w:p w14:paraId="4148242A" w14:textId="77777777" w:rsidR="002B6B8D" w:rsidRDefault="00000000">
      <w:pPr>
        <w:pStyle w:val="Punktlista"/>
      </w:pPr>
      <w:r>
        <w:rPr>
          <w:b/>
        </w:rPr>
        <w:t>Include globs</w:t>
      </w:r>
      <w:r>
        <w:t xml:space="preserve">: </w:t>
      </w:r>
      <w:r>
        <w:rPr>
          <w:rFonts w:ascii="Courier New" w:hAnsi="Courier New"/>
          <w:sz w:val="20"/>
        </w:rPr>
        <w:t>*about*|*company*|*products*|*solutions*|*platform*|*press*|*news*|*blog*|*partners*|*careers*|*contact*|*investor*|*resources*|*case*|*.pdf*</w:t>
      </w:r>
    </w:p>
    <w:p w14:paraId="07A042C4" w14:textId="77777777" w:rsidR="002B6B8D" w:rsidRDefault="00000000">
      <w:pPr>
        <w:pStyle w:val="Punktlista"/>
      </w:pPr>
      <w:r>
        <w:rPr>
          <w:b/>
        </w:rPr>
        <w:lastRenderedPageBreak/>
        <w:t>Exclude globs</w:t>
      </w:r>
      <w:r>
        <w:t xml:space="preserve">: </w:t>
      </w:r>
      <w:r>
        <w:rPr>
          <w:rFonts w:ascii="Courier New" w:hAnsi="Courier New"/>
          <w:sz w:val="20"/>
        </w:rPr>
        <w:t>*privacy*|*terms*|*login*|*signup*|*/category/*|*/tag/*|*/page/*|*?s=*|*/search*</w:t>
      </w:r>
    </w:p>
    <w:p w14:paraId="2A2E1513" w14:textId="77777777" w:rsidR="002B6B8D" w:rsidRDefault="00000000">
      <w:pPr>
        <w:pStyle w:val="Punktlista"/>
      </w:pPr>
      <w:r>
        <w:t>Depth: 1–2</w:t>
      </w:r>
    </w:p>
    <w:p w14:paraId="44EB3266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0DF94B40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Function(Cheerio Crawl) -&gt; Supabase Upsert(content_raw)</w:t>
      </w:r>
    </w:p>
    <w:p w14:paraId="2FC881B6" w14:textId="77777777" w:rsidR="002B6B8D" w:rsidRDefault="002B6B8D"/>
    <w:p w14:paraId="3A24E415" w14:textId="77777777" w:rsidR="002B6B8D" w:rsidRDefault="00000000">
      <w:r>
        <w:rPr>
          <w:b/>
        </w:rPr>
        <w:t>Outputs</w:t>
      </w:r>
      <w:r>
        <w:t xml:space="preserve">  </w:t>
      </w:r>
    </w:p>
    <w:p w14:paraId="344EBF9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content_raw(content_type=site_raw, fetch_mode=cheerio)</w:t>
      </w:r>
    </w:p>
    <w:p w14:paraId="4C19B689" w14:textId="77777777" w:rsidR="002B6B8D" w:rsidRDefault="002B6B8D"/>
    <w:p w14:paraId="117C9112" w14:textId="77777777" w:rsidR="002B6B8D" w:rsidRDefault="00000000">
      <w:r>
        <w:rPr>
          <w:b/>
        </w:rPr>
        <w:t>MVP Toggles</w:t>
      </w:r>
      <w:r>
        <w:t xml:space="preserve">  </w:t>
      </w:r>
    </w:p>
    <w:p w14:paraId="72D61735" w14:textId="77777777" w:rsidR="002B6B8D" w:rsidRDefault="00000000">
      <w:pPr>
        <w:pStyle w:val="Punktlista"/>
      </w:pPr>
      <w:r>
        <w:t>All MVPs: On</w:t>
      </w:r>
    </w:p>
    <w:p w14:paraId="1A454AE3" w14:textId="77777777" w:rsidR="002B6B8D" w:rsidRDefault="002B6B8D"/>
    <w:p w14:paraId="6F56990A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683A05C6" w14:textId="77777777" w:rsidR="002B6B8D" w:rsidRDefault="00000000">
      <w:pPr>
        <w:pStyle w:val="Punktlista"/>
      </w:pPr>
      <w:r>
        <w:t>Reject if &lt;100 words</w:t>
      </w:r>
    </w:p>
    <w:p w14:paraId="14FC6190" w14:textId="77777777" w:rsidR="002B6B8D" w:rsidRDefault="00000000">
      <w:pPr>
        <w:pStyle w:val="Punktlista"/>
      </w:pPr>
      <w:r>
        <w:t>Log blocked/failed URLs</w:t>
      </w:r>
    </w:p>
    <w:p w14:paraId="3137829E" w14:textId="77777777" w:rsidR="002B6B8D" w:rsidRDefault="002B6B8D"/>
    <w:p w14:paraId="399AAECE" w14:textId="77777777" w:rsidR="002B6B8D" w:rsidRDefault="00000000">
      <w:r>
        <w:rPr>
          <w:b/>
        </w:rPr>
        <w:t>Metrics</w:t>
      </w:r>
      <w:r>
        <w:t xml:space="preserve">  </w:t>
      </w:r>
    </w:p>
    <w:p w14:paraId="7E30F2A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pages_crawled</w:t>
      </w:r>
    </w:p>
    <w:p w14:paraId="36D98DA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avg_text_length</w:t>
      </w:r>
    </w:p>
    <w:p w14:paraId="531C97FC" w14:textId="77777777" w:rsidR="002B6B8D" w:rsidRDefault="002B6B8D"/>
    <w:p w14:paraId="0AFF879A" w14:textId="77777777" w:rsidR="002B6B8D" w:rsidRDefault="00000000">
      <w:r>
        <w:rPr>
          <w:b/>
        </w:rPr>
        <w:t>Notes</w:t>
      </w:r>
      <w:r>
        <w:t xml:space="preserve">  </w:t>
      </w:r>
    </w:p>
    <w:p w14:paraId="0801C563" w14:textId="77777777" w:rsidR="002B6B8D" w:rsidRDefault="00000000">
      <w:pPr>
        <w:pStyle w:val="Punktlista"/>
      </w:pPr>
      <w:r>
        <w:t>Cheapest default mode, used broadly</w:t>
      </w:r>
    </w:p>
    <w:p w14:paraId="46FE2169" w14:textId="77777777" w:rsidR="002B6B8D" w:rsidRDefault="002B6B8D"/>
    <w:p w14:paraId="1E5486B3" w14:textId="77777777" w:rsidR="002B6B8D" w:rsidRDefault="002B6B8D"/>
    <w:p w14:paraId="2BC0346E" w14:textId="77777777" w:rsidR="002B6B8D" w:rsidRDefault="002B6B8D"/>
    <w:p w14:paraId="07A82AAB" w14:textId="77777777" w:rsidR="002B6B8D" w:rsidRDefault="00000000">
      <w:pPr>
        <w:pStyle w:val="Rubrik2"/>
      </w:pPr>
      <w:r>
        <w:t>Node 4d — Company Site (Playwright)</w:t>
      </w:r>
    </w:p>
    <w:p w14:paraId="59799944" w14:textId="77777777" w:rsidR="002B6B8D" w:rsidRDefault="002B6B8D"/>
    <w:p w14:paraId="28F9B9EB" w14:textId="77777777" w:rsidR="002B6B8D" w:rsidRDefault="00000000">
      <w:r>
        <w:rPr>
          <w:b/>
        </w:rPr>
        <w:lastRenderedPageBreak/>
        <w:t>Basis:</w:t>
      </w:r>
      <w:r>
        <w:t xml:space="preserve"> Appendix + MVP2/Full docs</w:t>
      </w:r>
    </w:p>
    <w:p w14:paraId="0F5E3BA6" w14:textId="77777777" w:rsidR="002B6B8D" w:rsidRDefault="002B6B8D"/>
    <w:p w14:paraId="2D230987" w14:textId="77777777" w:rsidR="002B6B8D" w:rsidRDefault="00000000">
      <w:r>
        <w:rPr>
          <w:b/>
        </w:rPr>
        <w:t>Purpose</w:t>
      </w:r>
      <w:r>
        <w:t xml:space="preserve">  </w:t>
      </w:r>
    </w:p>
    <w:p w14:paraId="343138B1" w14:textId="77777777" w:rsidR="002B6B8D" w:rsidRDefault="00000000">
      <w:pPr>
        <w:pStyle w:val="Punktlista"/>
      </w:pPr>
      <w:r>
        <w:t>Fallback for JS-heavy or consent-gated sites</w:t>
      </w:r>
    </w:p>
    <w:p w14:paraId="5F589E10" w14:textId="77777777" w:rsidR="002B6B8D" w:rsidRDefault="00000000">
      <w:pPr>
        <w:pStyle w:val="Punktlista"/>
      </w:pPr>
      <w:r>
        <w:t xml:space="preserve">Triggered if Step 3 validator flagged </w:t>
      </w:r>
      <w:r>
        <w:rPr>
          <w:rFonts w:ascii="Courier New" w:hAnsi="Courier New"/>
          <w:sz w:val="20"/>
        </w:rPr>
        <w:t>needs_playwright=true</w:t>
      </w:r>
    </w:p>
    <w:p w14:paraId="65B4BBC1" w14:textId="77777777" w:rsidR="002B6B8D" w:rsidRDefault="002B6B8D"/>
    <w:p w14:paraId="6193C330" w14:textId="77777777" w:rsidR="002B6B8D" w:rsidRDefault="00000000">
      <w:r>
        <w:rPr>
          <w:b/>
        </w:rPr>
        <w:t>Inputs</w:t>
      </w:r>
      <w:r>
        <w:t xml:space="preserve">  </w:t>
      </w:r>
    </w:p>
    <w:p w14:paraId="7CB3EDB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discovery_links(needs_playwright=true)</w:t>
      </w:r>
    </w:p>
    <w:p w14:paraId="1DB45BAE" w14:textId="77777777" w:rsidR="002B6B8D" w:rsidRDefault="002B6B8D"/>
    <w:p w14:paraId="2B2DEAF8" w14:textId="77777777" w:rsidR="002B6B8D" w:rsidRDefault="00000000">
      <w:r>
        <w:rPr>
          <w:b/>
        </w:rPr>
        <w:t>Process</w:t>
      </w:r>
      <w:r>
        <w:t xml:space="preserve">  </w:t>
      </w:r>
    </w:p>
    <w:p w14:paraId="1B9BEDE2" w14:textId="77777777" w:rsidR="002B6B8D" w:rsidRDefault="00000000">
      <w:pPr>
        <w:pStyle w:val="Punktlista"/>
      </w:pPr>
      <w:r>
        <w:t>Tool: Headless Playwright (</w:t>
      </w:r>
      <w:r>
        <w:rPr>
          <w:rFonts w:ascii="Courier New" w:hAnsi="Courier New"/>
          <w:sz w:val="20"/>
        </w:rPr>
        <w:t>useChrome:true</w:t>
      </w:r>
      <w:r>
        <w:t>)</w:t>
      </w:r>
    </w:p>
    <w:p w14:paraId="4801BD02" w14:textId="77777777" w:rsidR="002B6B8D" w:rsidRDefault="00000000">
      <w:pPr>
        <w:pStyle w:val="Punktlista"/>
      </w:pPr>
      <w:r>
        <w:t>Optimizations: block images/fonts, auto-accept cookies</w:t>
      </w:r>
    </w:p>
    <w:p w14:paraId="05BCE1A1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3A28802E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Function(Playwright Fetch) -&gt; Supabase Upsert(content_raw)</w:t>
      </w:r>
    </w:p>
    <w:p w14:paraId="3ECA425F" w14:textId="77777777" w:rsidR="002B6B8D" w:rsidRDefault="002B6B8D"/>
    <w:p w14:paraId="7061124C" w14:textId="77777777" w:rsidR="002B6B8D" w:rsidRDefault="00000000">
      <w:r>
        <w:rPr>
          <w:b/>
        </w:rPr>
        <w:t>Outputs</w:t>
      </w:r>
      <w:r>
        <w:t xml:space="preserve">  </w:t>
      </w:r>
    </w:p>
    <w:p w14:paraId="5707DB0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content_raw(content_type=site_raw, fetch_mode=playwright, blocked_reason text)</w:t>
      </w:r>
    </w:p>
    <w:p w14:paraId="636996B1" w14:textId="77777777" w:rsidR="002B6B8D" w:rsidRDefault="002B6B8D"/>
    <w:p w14:paraId="64C702A1" w14:textId="77777777" w:rsidR="002B6B8D" w:rsidRDefault="00000000">
      <w:r>
        <w:rPr>
          <w:b/>
        </w:rPr>
        <w:t>MVP Toggles</w:t>
      </w:r>
      <w:r>
        <w:t xml:space="preserve">  </w:t>
      </w:r>
    </w:p>
    <w:p w14:paraId="41BCBDC5" w14:textId="77777777" w:rsidR="002B6B8D" w:rsidRDefault="00000000">
      <w:pPr>
        <w:pStyle w:val="Punktlista"/>
      </w:pPr>
      <w:r>
        <w:t>MVP1a/1b: Off</w:t>
      </w:r>
    </w:p>
    <w:p w14:paraId="00C8FBE6" w14:textId="77777777" w:rsidR="002B6B8D" w:rsidRDefault="00000000">
      <w:pPr>
        <w:pStyle w:val="Punktlista"/>
      </w:pPr>
      <w:r>
        <w:t>MVP2: On</w:t>
      </w:r>
    </w:p>
    <w:p w14:paraId="3974450D" w14:textId="77777777" w:rsidR="002B6B8D" w:rsidRDefault="00000000">
      <w:pPr>
        <w:pStyle w:val="Punktlista"/>
      </w:pPr>
      <w:r>
        <w:t>Full: On</w:t>
      </w:r>
    </w:p>
    <w:p w14:paraId="3C89DACB" w14:textId="77777777" w:rsidR="002B6B8D" w:rsidRDefault="002B6B8D"/>
    <w:p w14:paraId="0F9B5F3D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56A15132" w14:textId="77777777" w:rsidR="002B6B8D" w:rsidRDefault="00000000">
      <w:pPr>
        <w:pStyle w:val="Punktlista"/>
      </w:pPr>
      <w:r>
        <w:t>Limit concurrency=1</w:t>
      </w:r>
    </w:p>
    <w:p w14:paraId="05B4C130" w14:textId="77777777" w:rsidR="002B6B8D" w:rsidRDefault="00000000">
      <w:pPr>
        <w:pStyle w:val="Punktlista"/>
      </w:pPr>
      <w:r>
        <w:t>Cap runtime per domain</w:t>
      </w:r>
    </w:p>
    <w:p w14:paraId="0263EFA3" w14:textId="77777777" w:rsidR="002B6B8D" w:rsidRDefault="00000000">
      <w:pPr>
        <w:pStyle w:val="Punktlista"/>
      </w:pPr>
      <w:r>
        <w:t>Log fails</w:t>
      </w:r>
    </w:p>
    <w:p w14:paraId="4EECDF3C" w14:textId="77777777" w:rsidR="002B6B8D" w:rsidRDefault="002B6B8D"/>
    <w:p w14:paraId="703CE247" w14:textId="77777777" w:rsidR="002B6B8D" w:rsidRDefault="00000000">
      <w:r>
        <w:rPr>
          <w:b/>
        </w:rPr>
        <w:lastRenderedPageBreak/>
        <w:t>Metrics</w:t>
      </w:r>
      <w:r>
        <w:t xml:space="preserve">  </w:t>
      </w:r>
    </w:p>
    <w:p w14:paraId="6AC1BAB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playwright_pages</w:t>
      </w:r>
    </w:p>
    <w:p w14:paraId="2524371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avg_runtime</w:t>
      </w:r>
    </w:p>
    <w:p w14:paraId="7961A9C4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blocked_ratio</w:t>
      </w:r>
    </w:p>
    <w:p w14:paraId="32BACA8D" w14:textId="77777777" w:rsidR="002B6B8D" w:rsidRDefault="002B6B8D"/>
    <w:p w14:paraId="42F950EC" w14:textId="77777777" w:rsidR="002B6B8D" w:rsidRDefault="00000000">
      <w:r>
        <w:rPr>
          <w:b/>
        </w:rPr>
        <w:t>Notes</w:t>
      </w:r>
      <w:r>
        <w:t xml:space="preserve">  </w:t>
      </w:r>
    </w:p>
    <w:p w14:paraId="71A2556F" w14:textId="77777777" w:rsidR="002B6B8D" w:rsidRDefault="00000000">
      <w:pPr>
        <w:pStyle w:val="Punktlista"/>
      </w:pPr>
      <w:r>
        <w:t>Expensive → last resort</w:t>
      </w:r>
    </w:p>
    <w:p w14:paraId="7BB46C25" w14:textId="77777777" w:rsidR="002B6B8D" w:rsidRDefault="002B6B8D"/>
    <w:p w14:paraId="53A5CC23" w14:textId="77777777" w:rsidR="002B6B8D" w:rsidRDefault="002B6B8D"/>
    <w:p w14:paraId="1A954EEE" w14:textId="77777777" w:rsidR="002B6B8D" w:rsidRDefault="002B6B8D"/>
    <w:p w14:paraId="6D01CFBC" w14:textId="77777777" w:rsidR="002B6B8D" w:rsidRDefault="00000000">
      <w:pPr>
        <w:pStyle w:val="Rubrik2"/>
      </w:pPr>
      <w:r>
        <w:t>Node 4e — Media Transcripts</w:t>
      </w:r>
    </w:p>
    <w:p w14:paraId="798B3FE0" w14:textId="77777777" w:rsidR="002B6B8D" w:rsidRDefault="002B6B8D"/>
    <w:p w14:paraId="6E1E79D2" w14:textId="77777777" w:rsidR="002B6B8D" w:rsidRDefault="00000000">
      <w:r>
        <w:rPr>
          <w:b/>
        </w:rPr>
        <w:t>Basis:</w:t>
      </w:r>
      <w:r>
        <w:t xml:space="preserve"> Appendix + Full docs</w:t>
      </w:r>
    </w:p>
    <w:p w14:paraId="22345A76" w14:textId="77777777" w:rsidR="002B6B8D" w:rsidRDefault="002B6B8D"/>
    <w:p w14:paraId="4D7F2D5E" w14:textId="77777777" w:rsidR="002B6B8D" w:rsidRDefault="00000000">
      <w:r>
        <w:rPr>
          <w:b/>
        </w:rPr>
        <w:t>Purpose</w:t>
      </w:r>
      <w:r>
        <w:t xml:space="preserve">  </w:t>
      </w:r>
    </w:p>
    <w:p w14:paraId="22FC5A73" w14:textId="77777777" w:rsidR="002B6B8D" w:rsidRDefault="00000000">
      <w:pPr>
        <w:pStyle w:val="Punktlista"/>
      </w:pPr>
      <w:r>
        <w:t>Fetch transcripts from YouTube/Podcasts</w:t>
      </w:r>
    </w:p>
    <w:p w14:paraId="4626A573" w14:textId="77777777" w:rsidR="002B6B8D" w:rsidRDefault="00000000">
      <w:pPr>
        <w:pStyle w:val="Punktlista"/>
      </w:pPr>
      <w:r>
        <w:t>Provide extra long-form sources for enrichment</w:t>
      </w:r>
    </w:p>
    <w:p w14:paraId="53A6050B" w14:textId="77777777" w:rsidR="002B6B8D" w:rsidRDefault="002B6B8D"/>
    <w:p w14:paraId="231C4FCA" w14:textId="77777777" w:rsidR="002B6B8D" w:rsidRDefault="00000000">
      <w:r>
        <w:rPr>
          <w:b/>
        </w:rPr>
        <w:t>Inputs</w:t>
      </w:r>
      <w:r>
        <w:t xml:space="preserve">  </w:t>
      </w:r>
    </w:p>
    <w:p w14:paraId="102DB53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discovery_links(source_type=media, found_via=rss|social)</w:t>
      </w:r>
    </w:p>
    <w:p w14:paraId="448E386E" w14:textId="77777777" w:rsidR="002B6B8D" w:rsidRDefault="002B6B8D"/>
    <w:p w14:paraId="1F179CF2" w14:textId="77777777" w:rsidR="002B6B8D" w:rsidRDefault="00000000">
      <w:r>
        <w:rPr>
          <w:b/>
        </w:rPr>
        <w:t>Process</w:t>
      </w:r>
      <w:r>
        <w:t xml:space="preserve">  </w:t>
      </w:r>
    </w:p>
    <w:p w14:paraId="67ECA03E" w14:textId="77777777" w:rsidR="002B6B8D" w:rsidRDefault="00000000">
      <w:pPr>
        <w:pStyle w:val="Punktlista"/>
      </w:pPr>
      <w:r>
        <w:t>APIs: YouTube Transcript API, podcast RSS, ASR fallback</w:t>
      </w:r>
    </w:p>
    <w:p w14:paraId="7BCC4A6E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67504AFB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API(YouTube/Podcast) -&gt; Supabase Upsert(content_raw)</w:t>
      </w:r>
    </w:p>
    <w:p w14:paraId="0E59641E" w14:textId="77777777" w:rsidR="002B6B8D" w:rsidRDefault="002B6B8D"/>
    <w:p w14:paraId="166279B7" w14:textId="77777777" w:rsidR="002B6B8D" w:rsidRDefault="00000000">
      <w:r>
        <w:rPr>
          <w:b/>
        </w:rPr>
        <w:t>Outputs</w:t>
      </w:r>
      <w:r>
        <w:t xml:space="preserve">  </w:t>
      </w:r>
    </w:p>
    <w:p w14:paraId="5AE4186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content_raw(content_type=media_raw, body text, timestamps jsonb)</w:t>
      </w:r>
    </w:p>
    <w:p w14:paraId="7B8906B9" w14:textId="77777777" w:rsidR="002B6B8D" w:rsidRDefault="002B6B8D"/>
    <w:p w14:paraId="52D3E935" w14:textId="77777777" w:rsidR="002B6B8D" w:rsidRDefault="00000000">
      <w:r>
        <w:rPr>
          <w:b/>
        </w:rPr>
        <w:t>MVP Toggles</w:t>
      </w:r>
      <w:r>
        <w:t xml:space="preserve">  </w:t>
      </w:r>
    </w:p>
    <w:p w14:paraId="26A675CA" w14:textId="77777777" w:rsidR="002B6B8D" w:rsidRDefault="00000000">
      <w:pPr>
        <w:pStyle w:val="Punktlista"/>
      </w:pPr>
      <w:r>
        <w:t>MVP1a/1b/2: Off</w:t>
      </w:r>
    </w:p>
    <w:p w14:paraId="5B01908F" w14:textId="77777777" w:rsidR="002B6B8D" w:rsidRDefault="00000000">
      <w:pPr>
        <w:pStyle w:val="Punktlista"/>
      </w:pPr>
      <w:r>
        <w:t>Full: On</w:t>
      </w:r>
    </w:p>
    <w:p w14:paraId="6613B768" w14:textId="77777777" w:rsidR="002B6B8D" w:rsidRDefault="002B6B8D"/>
    <w:p w14:paraId="1D6FFB7B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6C0F6A55" w14:textId="77777777" w:rsidR="002B6B8D" w:rsidRDefault="00000000">
      <w:pPr>
        <w:pStyle w:val="Punktlista"/>
      </w:pPr>
      <w:r>
        <w:t>Skip if no transcript</w:t>
      </w:r>
    </w:p>
    <w:p w14:paraId="266F381D" w14:textId="77777777" w:rsidR="002B6B8D" w:rsidRDefault="00000000">
      <w:pPr>
        <w:pStyle w:val="Punktlista"/>
      </w:pPr>
      <w:r>
        <w:t>Errors logged</w:t>
      </w:r>
    </w:p>
    <w:p w14:paraId="13C8867B" w14:textId="77777777" w:rsidR="002B6B8D" w:rsidRDefault="002B6B8D"/>
    <w:p w14:paraId="0EDBDD46" w14:textId="77777777" w:rsidR="002B6B8D" w:rsidRDefault="00000000">
      <w:r>
        <w:rPr>
          <w:b/>
        </w:rPr>
        <w:t>Metrics</w:t>
      </w:r>
      <w:r>
        <w:t xml:space="preserve">  </w:t>
      </w:r>
    </w:p>
    <w:p w14:paraId="23C48FF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transcripts_fetched</w:t>
      </w:r>
    </w:p>
    <w:p w14:paraId="46D2A4E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avg_length</w:t>
      </w:r>
    </w:p>
    <w:p w14:paraId="1A0E27E3" w14:textId="77777777" w:rsidR="002B6B8D" w:rsidRDefault="002B6B8D"/>
    <w:p w14:paraId="2C1CF8BF" w14:textId="77777777" w:rsidR="002B6B8D" w:rsidRDefault="00000000">
      <w:r>
        <w:rPr>
          <w:b/>
        </w:rPr>
        <w:t>Notes</w:t>
      </w:r>
      <w:r>
        <w:t xml:space="preserve">  </w:t>
      </w:r>
    </w:p>
    <w:p w14:paraId="6E7F8396" w14:textId="77777777" w:rsidR="002B6B8D" w:rsidRDefault="00000000">
      <w:pPr>
        <w:pStyle w:val="Punktlista"/>
      </w:pPr>
      <w:r>
        <w:t>Valuable for demos, interviews, panel talks</w:t>
      </w:r>
    </w:p>
    <w:p w14:paraId="2CE80748" w14:textId="77777777" w:rsidR="002B6B8D" w:rsidRDefault="002B6B8D"/>
    <w:p w14:paraId="5C6C1D50" w14:textId="77777777" w:rsidR="002B6B8D" w:rsidRDefault="002B6B8D"/>
    <w:p w14:paraId="3AAD5CD5" w14:textId="77777777" w:rsidR="002B6B8D" w:rsidRDefault="002B6B8D"/>
    <w:p w14:paraId="27CF17E5" w14:textId="77777777" w:rsidR="002B6B8D" w:rsidRDefault="00000000">
      <w:pPr>
        <w:pStyle w:val="Rubrik2"/>
      </w:pPr>
      <w:r>
        <w:t>Node 4f — LinkedIn Company Page Collector</w:t>
      </w:r>
    </w:p>
    <w:p w14:paraId="4ED46EBA" w14:textId="77777777" w:rsidR="002B6B8D" w:rsidRDefault="002B6B8D"/>
    <w:p w14:paraId="46A8BACC" w14:textId="77777777" w:rsidR="002B6B8D" w:rsidRDefault="00000000">
      <w:r>
        <w:rPr>
          <w:b/>
        </w:rPr>
        <w:t>Basis:</w:t>
      </w:r>
      <w:r>
        <w:t xml:space="preserve"> End-of-chat decisions</w:t>
      </w:r>
    </w:p>
    <w:p w14:paraId="52130D28" w14:textId="77777777" w:rsidR="002B6B8D" w:rsidRDefault="002B6B8D"/>
    <w:p w14:paraId="3FECAAB2" w14:textId="77777777" w:rsidR="002B6B8D" w:rsidRDefault="00000000">
      <w:r>
        <w:rPr>
          <w:b/>
        </w:rPr>
        <w:t>Purpose</w:t>
      </w:r>
      <w:r>
        <w:t xml:space="preserve">  </w:t>
      </w:r>
    </w:p>
    <w:p w14:paraId="755D4F78" w14:textId="77777777" w:rsidR="002B6B8D" w:rsidRDefault="00000000">
      <w:pPr>
        <w:pStyle w:val="Punktlista"/>
      </w:pPr>
      <w:r>
        <w:t>Provide minimal structured metadata for thin-source companies</w:t>
      </w:r>
    </w:p>
    <w:p w14:paraId="17BEA283" w14:textId="77777777" w:rsidR="002B6B8D" w:rsidRDefault="00000000">
      <w:pPr>
        <w:pStyle w:val="Punktlista"/>
      </w:pPr>
      <w:r>
        <w:t>Supplements site + PR sources if insufficient</w:t>
      </w:r>
    </w:p>
    <w:p w14:paraId="076D2F12" w14:textId="77777777" w:rsidR="002B6B8D" w:rsidRDefault="002B6B8D"/>
    <w:p w14:paraId="02B370DA" w14:textId="77777777" w:rsidR="002B6B8D" w:rsidRDefault="00000000">
      <w:r>
        <w:rPr>
          <w:b/>
        </w:rPr>
        <w:t>Inputs</w:t>
      </w:r>
      <w:r>
        <w:t xml:space="preserve">  </w:t>
      </w:r>
    </w:p>
    <w:p w14:paraId="38FD0E3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discovery_links(found_via=linkedin)</w:t>
      </w:r>
    </w:p>
    <w:p w14:paraId="5F176EEF" w14:textId="77777777" w:rsidR="002B6B8D" w:rsidRDefault="002B6B8D"/>
    <w:p w14:paraId="2107A995" w14:textId="77777777" w:rsidR="002B6B8D" w:rsidRDefault="00000000">
      <w:r>
        <w:rPr>
          <w:b/>
        </w:rPr>
        <w:t>Process</w:t>
      </w:r>
      <w:r>
        <w:t xml:space="preserve">  </w:t>
      </w:r>
    </w:p>
    <w:p w14:paraId="3E017C0A" w14:textId="77777777" w:rsidR="002B6B8D" w:rsidRDefault="00000000">
      <w:pPr>
        <w:pStyle w:val="Punktlista"/>
      </w:pPr>
      <w:r>
        <w:t>Actor/API fetch (no raw scraping)</w:t>
      </w:r>
    </w:p>
    <w:p w14:paraId="5A006D57" w14:textId="77777777" w:rsidR="002B6B8D" w:rsidRDefault="00000000">
      <w:pPr>
        <w:pStyle w:val="Punktlista"/>
      </w:pPr>
      <w:r>
        <w:t>Fields: industry, size_band, tagline, about_text</w:t>
      </w:r>
    </w:p>
    <w:p w14:paraId="5D6F770C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1836FC66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LinkedIn API -&gt; Supabase Upsert(content_raw)</w:t>
      </w:r>
    </w:p>
    <w:p w14:paraId="107DA442" w14:textId="77777777" w:rsidR="002B6B8D" w:rsidRDefault="002B6B8D"/>
    <w:p w14:paraId="3F132B3A" w14:textId="77777777" w:rsidR="002B6B8D" w:rsidRDefault="00000000">
      <w:r>
        <w:rPr>
          <w:b/>
        </w:rPr>
        <w:t>Outputs</w:t>
      </w:r>
      <w:r>
        <w:t xml:space="preserve">  </w:t>
      </w:r>
    </w:p>
    <w:p w14:paraId="5D6E333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content_raw(content_type=linkedin_raw, fields jsonb)</w:t>
      </w:r>
    </w:p>
    <w:p w14:paraId="67AF1147" w14:textId="77777777" w:rsidR="002B6B8D" w:rsidRDefault="002B6B8D"/>
    <w:p w14:paraId="4236C442" w14:textId="77777777" w:rsidR="002B6B8D" w:rsidRDefault="00000000">
      <w:r>
        <w:rPr>
          <w:b/>
        </w:rPr>
        <w:t>MVP Toggles</w:t>
      </w:r>
      <w:r>
        <w:t xml:space="preserve">  </w:t>
      </w:r>
    </w:p>
    <w:p w14:paraId="4A13EE4B" w14:textId="77777777" w:rsidR="002B6B8D" w:rsidRDefault="00000000">
      <w:pPr>
        <w:pStyle w:val="Punktlista"/>
      </w:pPr>
      <w:r>
        <w:t>MVP1a/1b: Off</w:t>
      </w:r>
    </w:p>
    <w:p w14:paraId="79A996AC" w14:textId="77777777" w:rsidR="002B6B8D" w:rsidRDefault="00000000">
      <w:pPr>
        <w:pStyle w:val="Punktlista"/>
      </w:pPr>
      <w:r>
        <w:t>MVP2: On</w:t>
      </w:r>
    </w:p>
    <w:p w14:paraId="7A06461B" w14:textId="77777777" w:rsidR="002B6B8D" w:rsidRDefault="00000000">
      <w:pPr>
        <w:pStyle w:val="Punktlista"/>
      </w:pPr>
      <w:r>
        <w:t>Full: On</w:t>
      </w:r>
    </w:p>
    <w:p w14:paraId="5DBC834D" w14:textId="77777777" w:rsidR="002B6B8D" w:rsidRDefault="002B6B8D"/>
    <w:p w14:paraId="240606CD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163FBA8C" w14:textId="77777777" w:rsidR="002B6B8D" w:rsidRDefault="00000000">
      <w:pPr>
        <w:pStyle w:val="Punktlista"/>
      </w:pPr>
      <w:r>
        <w:t>Run only if Step 5 finds &lt;8 good sources</w:t>
      </w:r>
    </w:p>
    <w:p w14:paraId="25E438B2" w14:textId="77777777" w:rsidR="002B6B8D" w:rsidRDefault="00000000">
      <w:pPr>
        <w:pStyle w:val="Punktlista"/>
      </w:pPr>
      <w:r>
        <w:t>Log failures as warnings</w:t>
      </w:r>
    </w:p>
    <w:p w14:paraId="3F5FC21B" w14:textId="77777777" w:rsidR="002B6B8D" w:rsidRDefault="002B6B8D"/>
    <w:p w14:paraId="57A65D8C" w14:textId="77777777" w:rsidR="002B6B8D" w:rsidRDefault="00000000">
      <w:r>
        <w:rPr>
          <w:b/>
        </w:rPr>
        <w:t>Metrics</w:t>
      </w:r>
      <w:r>
        <w:t xml:space="preserve">  </w:t>
      </w:r>
    </w:p>
    <w:p w14:paraId="245FB89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linkedin_profiles_collected</w:t>
      </w:r>
    </w:p>
    <w:p w14:paraId="07399F46" w14:textId="77777777" w:rsidR="002B6B8D" w:rsidRDefault="002B6B8D"/>
    <w:p w14:paraId="48A0042A" w14:textId="77777777" w:rsidR="002B6B8D" w:rsidRDefault="00000000">
      <w:r>
        <w:rPr>
          <w:b/>
        </w:rPr>
        <w:t>Notes</w:t>
      </w:r>
      <w:r>
        <w:t xml:space="preserve">  </w:t>
      </w:r>
    </w:p>
    <w:p w14:paraId="3DCCA0E4" w14:textId="77777777" w:rsidR="002B6B8D" w:rsidRDefault="00000000">
      <w:pPr>
        <w:pStyle w:val="Punktlista"/>
      </w:pPr>
      <w:r>
        <w:t>Default = URL only; collector = fallback</w:t>
      </w:r>
    </w:p>
    <w:p w14:paraId="6E45184D" w14:textId="77777777" w:rsidR="002B6B8D" w:rsidRDefault="002B6B8D"/>
    <w:p w14:paraId="6BC23B21" w14:textId="77777777" w:rsidR="002B6B8D" w:rsidRDefault="002B6B8D"/>
    <w:p w14:paraId="15635641" w14:textId="77777777" w:rsidR="002B6B8D" w:rsidRDefault="002B6B8D"/>
    <w:p w14:paraId="1EF0B96E" w14:textId="77777777" w:rsidR="002B6B8D" w:rsidRDefault="00000000">
      <w:pPr>
        <w:pStyle w:val="Rubrik2"/>
      </w:pPr>
      <w:r>
        <w:lastRenderedPageBreak/>
        <w:t>Node 4g — RSS / Feed Fetcher</w:t>
      </w:r>
    </w:p>
    <w:p w14:paraId="1406852F" w14:textId="77777777" w:rsidR="002B6B8D" w:rsidRDefault="002B6B8D"/>
    <w:p w14:paraId="593015D8" w14:textId="77777777" w:rsidR="002B6B8D" w:rsidRDefault="00000000">
      <w:r>
        <w:rPr>
          <w:b/>
        </w:rPr>
        <w:t>Basis:</w:t>
      </w:r>
      <w:r>
        <w:t xml:space="preserve"> Full docs</w:t>
      </w:r>
    </w:p>
    <w:p w14:paraId="24C2DB08" w14:textId="77777777" w:rsidR="002B6B8D" w:rsidRDefault="002B6B8D"/>
    <w:p w14:paraId="62599A65" w14:textId="77777777" w:rsidR="002B6B8D" w:rsidRDefault="00000000">
      <w:r>
        <w:rPr>
          <w:b/>
        </w:rPr>
        <w:t>Purpose</w:t>
      </w:r>
      <w:r>
        <w:t xml:space="preserve">  </w:t>
      </w:r>
    </w:p>
    <w:p w14:paraId="22850263" w14:textId="77777777" w:rsidR="002B6B8D" w:rsidRDefault="00000000">
      <w:pPr>
        <w:pStyle w:val="Punktlista"/>
      </w:pPr>
      <w:r>
        <w:t>Parse RSS feeds for freshness signals</w:t>
      </w:r>
    </w:p>
    <w:p w14:paraId="63B966CE" w14:textId="77777777" w:rsidR="002B6B8D" w:rsidRDefault="002B6B8D"/>
    <w:p w14:paraId="5AA9DAAE" w14:textId="77777777" w:rsidR="002B6B8D" w:rsidRDefault="00000000">
      <w:r>
        <w:rPr>
          <w:b/>
        </w:rPr>
        <w:t>Inputs</w:t>
      </w:r>
      <w:r>
        <w:t xml:space="preserve">  </w:t>
      </w:r>
    </w:p>
    <w:p w14:paraId="413729F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discovery_links(found_via=rss)</w:t>
      </w:r>
    </w:p>
    <w:p w14:paraId="7C52B482" w14:textId="77777777" w:rsidR="002B6B8D" w:rsidRDefault="002B6B8D"/>
    <w:p w14:paraId="0BE3EB1F" w14:textId="77777777" w:rsidR="002B6B8D" w:rsidRDefault="00000000">
      <w:r>
        <w:rPr>
          <w:b/>
        </w:rPr>
        <w:t>Process</w:t>
      </w:r>
      <w:r>
        <w:t xml:space="preserve">  </w:t>
      </w:r>
    </w:p>
    <w:p w14:paraId="41BFBC88" w14:textId="77777777" w:rsidR="002B6B8D" w:rsidRDefault="00000000">
      <w:pPr>
        <w:pStyle w:val="Punktlista"/>
      </w:pPr>
      <w:r>
        <w:t>Fetch and parse RSS/Atom</w:t>
      </w:r>
    </w:p>
    <w:p w14:paraId="73B0970D" w14:textId="77777777" w:rsidR="002B6B8D" w:rsidRDefault="00000000">
      <w:pPr>
        <w:pStyle w:val="Punktlista"/>
      </w:pPr>
      <w:r>
        <w:t>Extract: entry_title, link, pubDate, summary</w:t>
      </w:r>
    </w:p>
    <w:p w14:paraId="589FD245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06528759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HTTP(RSS) -&gt; Parser -&gt; Supabase Upsert(content_raw)</w:t>
      </w:r>
    </w:p>
    <w:p w14:paraId="271F127D" w14:textId="77777777" w:rsidR="002B6B8D" w:rsidRDefault="002B6B8D"/>
    <w:p w14:paraId="6E14FEE1" w14:textId="77777777" w:rsidR="002B6B8D" w:rsidRDefault="00000000">
      <w:r>
        <w:rPr>
          <w:b/>
        </w:rPr>
        <w:t>Outputs</w:t>
      </w:r>
      <w:r>
        <w:t xml:space="preserve">  </w:t>
      </w:r>
    </w:p>
    <w:p w14:paraId="3682E3C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content_raw(content_type=rss_raw, feed_item jsonb)</w:t>
      </w:r>
    </w:p>
    <w:p w14:paraId="5669A582" w14:textId="77777777" w:rsidR="002B6B8D" w:rsidRDefault="002B6B8D"/>
    <w:p w14:paraId="2DFF3FFF" w14:textId="77777777" w:rsidR="002B6B8D" w:rsidRDefault="00000000">
      <w:r>
        <w:rPr>
          <w:b/>
        </w:rPr>
        <w:t>MVP Toggles</w:t>
      </w:r>
      <w:r>
        <w:t xml:space="preserve">  </w:t>
      </w:r>
    </w:p>
    <w:p w14:paraId="3446F653" w14:textId="77777777" w:rsidR="002B6B8D" w:rsidRDefault="00000000">
      <w:pPr>
        <w:pStyle w:val="Punktlista"/>
      </w:pPr>
      <w:r>
        <w:t>MVP1a/1b/2: Off</w:t>
      </w:r>
    </w:p>
    <w:p w14:paraId="21649C14" w14:textId="77777777" w:rsidR="002B6B8D" w:rsidRDefault="00000000">
      <w:pPr>
        <w:pStyle w:val="Punktlista"/>
      </w:pPr>
      <w:r>
        <w:t>Full: On</w:t>
      </w:r>
    </w:p>
    <w:p w14:paraId="2BC48182" w14:textId="77777777" w:rsidR="002B6B8D" w:rsidRDefault="002B6B8D"/>
    <w:p w14:paraId="2CA934B1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72572352" w14:textId="77777777" w:rsidR="002B6B8D" w:rsidRDefault="00000000">
      <w:pPr>
        <w:pStyle w:val="Punktlista"/>
      </w:pPr>
      <w:r>
        <w:t>Deduplicate</w:t>
      </w:r>
    </w:p>
    <w:p w14:paraId="13F2E366" w14:textId="77777777" w:rsidR="002B6B8D" w:rsidRDefault="00000000">
      <w:pPr>
        <w:pStyle w:val="Punktlista"/>
      </w:pPr>
      <w:r>
        <w:t>Log missing fields</w:t>
      </w:r>
    </w:p>
    <w:p w14:paraId="680A7507" w14:textId="77777777" w:rsidR="002B6B8D" w:rsidRDefault="002B6B8D"/>
    <w:p w14:paraId="7438777D" w14:textId="77777777" w:rsidR="002B6B8D" w:rsidRDefault="00000000">
      <w:r>
        <w:rPr>
          <w:b/>
        </w:rPr>
        <w:t>Metrics</w:t>
      </w:r>
      <w:r>
        <w:t xml:space="preserve">  </w:t>
      </w:r>
    </w:p>
    <w:p w14:paraId="354CF07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rss_items_fetched</w:t>
      </w:r>
    </w:p>
    <w:p w14:paraId="63B2016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avg_age_days</w:t>
      </w:r>
    </w:p>
    <w:p w14:paraId="3EEC0BFB" w14:textId="77777777" w:rsidR="002B6B8D" w:rsidRDefault="002B6B8D"/>
    <w:p w14:paraId="00946DEF" w14:textId="77777777" w:rsidR="002B6B8D" w:rsidRDefault="00000000">
      <w:r>
        <w:rPr>
          <w:b/>
        </w:rPr>
        <w:t>Notes</w:t>
      </w:r>
      <w:r>
        <w:t xml:space="preserve">  </w:t>
      </w:r>
    </w:p>
    <w:p w14:paraId="594A23D1" w14:textId="77777777" w:rsidR="002B6B8D" w:rsidRDefault="00000000">
      <w:pPr>
        <w:pStyle w:val="Punktlista"/>
      </w:pPr>
      <w:r>
        <w:t>Complements static seed pages</w:t>
      </w:r>
    </w:p>
    <w:p w14:paraId="0C4CF966" w14:textId="77777777" w:rsidR="002B6B8D" w:rsidRDefault="002B6B8D"/>
    <w:p w14:paraId="00086F49" w14:textId="77777777" w:rsidR="002B6B8D" w:rsidRDefault="002B6B8D"/>
    <w:p w14:paraId="5EA203F5" w14:textId="77777777" w:rsidR="002B6B8D" w:rsidRDefault="002B6B8D"/>
    <w:p w14:paraId="087EAFF1" w14:textId="77777777" w:rsidR="002B6B8D" w:rsidRDefault="00000000">
      <w:pPr>
        <w:pStyle w:val="Rubrik2"/>
      </w:pPr>
      <w:r>
        <w:t>Node 4h — Social / YouTube / Podcast Fetcher</w:t>
      </w:r>
    </w:p>
    <w:p w14:paraId="7F305ACF" w14:textId="77777777" w:rsidR="002B6B8D" w:rsidRDefault="002B6B8D"/>
    <w:p w14:paraId="7D18A21E" w14:textId="77777777" w:rsidR="002B6B8D" w:rsidRDefault="00000000">
      <w:r>
        <w:rPr>
          <w:b/>
        </w:rPr>
        <w:t>Basis:</w:t>
      </w:r>
      <w:r>
        <w:t xml:space="preserve"> Full docs</w:t>
      </w:r>
    </w:p>
    <w:p w14:paraId="351060E5" w14:textId="77777777" w:rsidR="002B6B8D" w:rsidRDefault="002B6B8D"/>
    <w:p w14:paraId="5061FEBE" w14:textId="77777777" w:rsidR="002B6B8D" w:rsidRDefault="00000000">
      <w:r>
        <w:rPr>
          <w:b/>
        </w:rPr>
        <w:t>Purpose</w:t>
      </w:r>
      <w:r>
        <w:t xml:space="preserve">  </w:t>
      </w:r>
    </w:p>
    <w:p w14:paraId="5A7698C9" w14:textId="77777777" w:rsidR="002B6B8D" w:rsidRDefault="00000000">
      <w:pPr>
        <w:pStyle w:val="Punktlista"/>
      </w:pPr>
      <w:r>
        <w:t>Collect metadata for enrichment (recent videos, podcasts, social)</w:t>
      </w:r>
    </w:p>
    <w:p w14:paraId="12D04817" w14:textId="77777777" w:rsidR="002B6B8D" w:rsidRDefault="002B6B8D"/>
    <w:p w14:paraId="5B6A5180" w14:textId="77777777" w:rsidR="002B6B8D" w:rsidRDefault="00000000">
      <w:r>
        <w:rPr>
          <w:b/>
        </w:rPr>
        <w:t>Inputs</w:t>
      </w:r>
      <w:r>
        <w:t xml:space="preserve">  </w:t>
      </w:r>
    </w:p>
    <w:p w14:paraId="18C58FB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discovery_links(source_type=media)</w:t>
      </w:r>
    </w:p>
    <w:p w14:paraId="6E272EC1" w14:textId="77777777" w:rsidR="002B6B8D" w:rsidRDefault="002B6B8D"/>
    <w:p w14:paraId="703982B1" w14:textId="77777777" w:rsidR="002B6B8D" w:rsidRDefault="00000000">
      <w:r>
        <w:rPr>
          <w:b/>
        </w:rPr>
        <w:t>Process</w:t>
      </w:r>
      <w:r>
        <w:t xml:space="preserve">  </w:t>
      </w:r>
    </w:p>
    <w:p w14:paraId="6957C5BF" w14:textId="77777777" w:rsidR="002B6B8D" w:rsidRDefault="00000000">
      <w:pPr>
        <w:pStyle w:val="Punktlista"/>
      </w:pPr>
      <w:r>
        <w:t>YouTube: channel + metadata</w:t>
      </w:r>
    </w:p>
    <w:p w14:paraId="674A1D8E" w14:textId="77777777" w:rsidR="002B6B8D" w:rsidRDefault="00000000">
      <w:pPr>
        <w:pStyle w:val="Punktlista"/>
      </w:pPr>
      <w:r>
        <w:t>Podcast: feed items</w:t>
      </w:r>
    </w:p>
    <w:p w14:paraId="215CC361" w14:textId="77777777" w:rsidR="002B6B8D" w:rsidRDefault="00000000">
      <w:pPr>
        <w:pStyle w:val="Punktlista"/>
      </w:pPr>
      <w:r>
        <w:t>Social: metadata (followers, posts)</w:t>
      </w:r>
    </w:p>
    <w:p w14:paraId="7EC01E33" w14:textId="77777777" w:rsidR="002B6B8D" w:rsidRDefault="00000000">
      <w:pPr>
        <w:pStyle w:val="Punktlista"/>
      </w:pPr>
      <w:r>
        <w:rPr>
          <w:b/>
        </w:rPr>
        <w:t>n8n</w:t>
      </w:r>
      <w:r>
        <w:t>:</w:t>
      </w:r>
    </w:p>
    <w:p w14:paraId="2B53930C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API(Social/YouTube/Podcast) -&gt; Supabase Upsert(content_raw)</w:t>
      </w:r>
    </w:p>
    <w:p w14:paraId="403D0B67" w14:textId="77777777" w:rsidR="002B6B8D" w:rsidRDefault="002B6B8D"/>
    <w:p w14:paraId="00EB324F" w14:textId="77777777" w:rsidR="002B6B8D" w:rsidRDefault="00000000">
      <w:r>
        <w:rPr>
          <w:b/>
        </w:rPr>
        <w:t>Outputs</w:t>
      </w:r>
      <w:r>
        <w:t xml:space="preserve">  </w:t>
      </w:r>
    </w:p>
    <w:p w14:paraId="59F5A38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content_raw(content_type=social_raw, metadata jsonb)</w:t>
      </w:r>
    </w:p>
    <w:p w14:paraId="3F8FD0BB" w14:textId="77777777" w:rsidR="002B6B8D" w:rsidRDefault="002B6B8D"/>
    <w:p w14:paraId="0B4774F2" w14:textId="77777777" w:rsidR="002B6B8D" w:rsidRDefault="00000000">
      <w:r>
        <w:rPr>
          <w:b/>
        </w:rPr>
        <w:t>MVP Toggles</w:t>
      </w:r>
      <w:r>
        <w:t xml:space="preserve">  </w:t>
      </w:r>
    </w:p>
    <w:p w14:paraId="4F5E27AD" w14:textId="77777777" w:rsidR="002B6B8D" w:rsidRDefault="00000000">
      <w:pPr>
        <w:pStyle w:val="Punktlista"/>
      </w:pPr>
      <w:r>
        <w:t>MVP1a/1b/2: Off</w:t>
      </w:r>
    </w:p>
    <w:p w14:paraId="6A2507CA" w14:textId="77777777" w:rsidR="002B6B8D" w:rsidRDefault="00000000">
      <w:pPr>
        <w:pStyle w:val="Punktlista"/>
      </w:pPr>
      <w:r>
        <w:t>Full: On</w:t>
      </w:r>
    </w:p>
    <w:p w14:paraId="29A8B876" w14:textId="77777777" w:rsidR="002B6B8D" w:rsidRDefault="002B6B8D"/>
    <w:p w14:paraId="48B945CF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06B7DFDC" w14:textId="77777777" w:rsidR="002B6B8D" w:rsidRDefault="00000000">
      <w:pPr>
        <w:pStyle w:val="Punktlista"/>
      </w:pPr>
      <w:r>
        <w:t>Skip expired feeds</w:t>
      </w:r>
    </w:p>
    <w:p w14:paraId="57139D3D" w14:textId="77777777" w:rsidR="002B6B8D" w:rsidRDefault="00000000">
      <w:pPr>
        <w:pStyle w:val="Punktlista"/>
      </w:pPr>
      <w:r>
        <w:t>Log API errors</w:t>
      </w:r>
    </w:p>
    <w:p w14:paraId="26840E58" w14:textId="77777777" w:rsidR="002B6B8D" w:rsidRDefault="002B6B8D"/>
    <w:p w14:paraId="33271000" w14:textId="77777777" w:rsidR="002B6B8D" w:rsidRDefault="00000000">
      <w:r>
        <w:rPr>
          <w:b/>
        </w:rPr>
        <w:t>Metrics</w:t>
      </w:r>
      <w:r>
        <w:t xml:space="preserve">  </w:t>
      </w:r>
    </w:p>
    <w:p w14:paraId="7C9D952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channels_collected</w:t>
      </w:r>
    </w:p>
    <w:p w14:paraId="4470127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avg_items</w:t>
      </w:r>
    </w:p>
    <w:p w14:paraId="1A817803" w14:textId="77777777" w:rsidR="002B6B8D" w:rsidRDefault="002B6B8D"/>
    <w:p w14:paraId="73E5CC93" w14:textId="77777777" w:rsidR="002B6B8D" w:rsidRDefault="00000000">
      <w:r>
        <w:rPr>
          <w:b/>
        </w:rPr>
        <w:t>Notes</w:t>
      </w:r>
      <w:r>
        <w:t xml:space="preserve">  </w:t>
      </w:r>
    </w:p>
    <w:p w14:paraId="51E61A2A" w14:textId="77777777" w:rsidR="002B6B8D" w:rsidRDefault="00000000">
      <w:pPr>
        <w:pStyle w:val="Punktlista"/>
      </w:pPr>
      <w:r>
        <w:t>Pure enrichment, not required for profile generation</w:t>
      </w:r>
    </w:p>
    <w:p w14:paraId="0386935B" w14:textId="77777777" w:rsidR="002B6B8D" w:rsidRDefault="002B6B8D"/>
    <w:p w14:paraId="5CCFB238" w14:textId="77777777" w:rsidR="002B6B8D" w:rsidRDefault="00000000">
      <w:pPr>
        <w:pStyle w:val="Rubrik1"/>
      </w:pPr>
      <w:r>
        <w:t>Step 5 — Filtering &amp; Adaptive Capping</w:t>
      </w:r>
    </w:p>
    <w:p w14:paraId="26F4F5F9" w14:textId="77777777" w:rsidR="002B6B8D" w:rsidRDefault="002B6B8D"/>
    <w:p w14:paraId="1E8D0CF4" w14:textId="77777777" w:rsidR="002B6B8D" w:rsidRDefault="002B6B8D"/>
    <w:p w14:paraId="2436A8A9" w14:textId="77777777" w:rsidR="002B6B8D" w:rsidRDefault="002B6B8D"/>
    <w:p w14:paraId="5FF121D3" w14:textId="77777777" w:rsidR="002B6B8D" w:rsidRDefault="00000000">
      <w:pPr>
        <w:pStyle w:val="Rubrik2"/>
      </w:pPr>
      <w:r>
        <w:t>Node 5a — Junk &amp; Boilerplate Removal</w:t>
      </w:r>
    </w:p>
    <w:p w14:paraId="40AB91F7" w14:textId="77777777" w:rsidR="002B6B8D" w:rsidRDefault="002B6B8D"/>
    <w:p w14:paraId="110B834E" w14:textId="77777777" w:rsidR="002B6B8D" w:rsidRDefault="00000000">
      <w:r>
        <w:rPr>
          <w:b/>
        </w:rPr>
        <w:t>Basis:</w:t>
      </w:r>
      <w:r>
        <w:t xml:space="preserve"> Appendix + End-of-chat decisions + nodes_workflow_full_and_mvps</w:t>
      </w:r>
    </w:p>
    <w:p w14:paraId="01B90142" w14:textId="77777777" w:rsidR="002B6B8D" w:rsidRDefault="002B6B8D"/>
    <w:p w14:paraId="3172041D" w14:textId="77777777" w:rsidR="002B6B8D" w:rsidRDefault="00000000">
      <w:r>
        <w:rPr>
          <w:b/>
        </w:rPr>
        <w:t>Purpose (why this node exists)</w:t>
      </w:r>
      <w:r>
        <w:t xml:space="preserve">  </w:t>
      </w:r>
    </w:p>
    <w:p w14:paraId="7E149CC8" w14:textId="77777777" w:rsidR="002B6B8D" w:rsidRDefault="00000000">
      <w:pPr>
        <w:pStyle w:val="Punktlista"/>
      </w:pPr>
      <w:r>
        <w:t xml:space="preserve">Remove obvious junk, boilerplate, and non-content pages from </w:t>
      </w:r>
      <w:r>
        <w:rPr>
          <w:rFonts w:ascii="Courier New" w:hAnsi="Courier New"/>
          <w:sz w:val="20"/>
        </w:rPr>
        <w:t>content_raw</w:t>
      </w:r>
      <w:r>
        <w:t>.</w:t>
      </w:r>
    </w:p>
    <w:p w14:paraId="77CFAA1A" w14:textId="77777777" w:rsidR="002B6B8D" w:rsidRDefault="00000000">
      <w:pPr>
        <w:pStyle w:val="Punktlista"/>
      </w:pPr>
      <w:r>
        <w:t>Prevents cookie banners, privacy pages, and ultra-short stubs from polluting downstream analysis.</w:t>
      </w:r>
    </w:p>
    <w:p w14:paraId="74BD949D" w14:textId="77777777" w:rsidR="002B6B8D" w:rsidRDefault="002B6B8D"/>
    <w:p w14:paraId="27FB3DE7" w14:textId="77777777" w:rsidR="002B6B8D" w:rsidRDefault="00000000">
      <w:r>
        <w:rPr>
          <w:b/>
        </w:rPr>
        <w:t>Inputs (from Supabase)</w:t>
      </w:r>
      <w:r>
        <w:t xml:space="preserve">  </w:t>
      </w:r>
    </w:p>
    <w:p w14:paraId="6C828BE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content_raw(company_id uuid, url text, content_type enum, title text, body text, fetch_mode text, run_id uuid, ts timestamptz)</w:t>
      </w:r>
    </w:p>
    <w:p w14:paraId="673EE819" w14:textId="77777777" w:rsidR="002B6B8D" w:rsidRDefault="002B6B8D"/>
    <w:p w14:paraId="735B0196" w14:textId="77777777" w:rsidR="002B6B8D" w:rsidRDefault="00000000">
      <w:r>
        <w:rPr>
          <w:b/>
        </w:rPr>
        <w:t>Process (tools, rules, logic)</w:t>
      </w:r>
      <w:r>
        <w:t xml:space="preserve">  </w:t>
      </w:r>
    </w:p>
    <w:p w14:paraId="0558D706" w14:textId="77777777" w:rsidR="002B6B8D" w:rsidRDefault="00000000">
      <w:pPr>
        <w:pStyle w:val="Punktlista"/>
      </w:pPr>
      <w:r>
        <w:t>Heuristics:</w:t>
      </w:r>
    </w:p>
    <w:p w14:paraId="3C3DBAA6" w14:textId="77777777" w:rsidR="002B6B8D" w:rsidRDefault="00000000">
      <w:pPr>
        <w:pStyle w:val="Punktlista"/>
        <w:ind w:left="240"/>
      </w:pPr>
      <w:r>
        <w:t xml:space="preserve">Drop if </w:t>
      </w:r>
      <w:r>
        <w:rPr>
          <w:rFonts w:ascii="Courier New" w:hAnsi="Courier New"/>
          <w:sz w:val="20"/>
        </w:rPr>
        <w:t>body</w:t>
      </w:r>
      <w:r>
        <w:t xml:space="preserve"> &lt; 100 words (site pages) or &lt; 200 chars (news).</w:t>
      </w:r>
    </w:p>
    <w:p w14:paraId="272E585C" w14:textId="77777777" w:rsidR="002B6B8D" w:rsidRDefault="00000000">
      <w:pPr>
        <w:pStyle w:val="Punktlista"/>
        <w:ind w:left="240"/>
      </w:pPr>
      <w:r>
        <w:t xml:space="preserve">Drop if URL/path matches: </w:t>
      </w:r>
      <w:r>
        <w:rPr>
          <w:rFonts w:ascii="Courier New" w:hAnsi="Courier New"/>
          <w:sz w:val="20"/>
        </w:rPr>
        <w:t>/privacy</w:t>
      </w:r>
      <w:r>
        <w:t xml:space="preserve">, </w:t>
      </w:r>
      <w:r>
        <w:rPr>
          <w:rFonts w:ascii="Courier New" w:hAnsi="Courier New"/>
          <w:sz w:val="20"/>
        </w:rPr>
        <w:t>/terms</w:t>
      </w:r>
      <w:r>
        <w:t xml:space="preserve">, </w:t>
      </w:r>
      <w:r>
        <w:rPr>
          <w:rFonts w:ascii="Courier New" w:hAnsi="Courier New"/>
          <w:sz w:val="20"/>
        </w:rPr>
        <w:t>/login</w:t>
      </w:r>
      <w:r>
        <w:t xml:space="preserve">, </w:t>
      </w:r>
      <w:r>
        <w:rPr>
          <w:rFonts w:ascii="Courier New" w:hAnsi="Courier New"/>
          <w:sz w:val="20"/>
        </w:rPr>
        <w:t>/signup</w:t>
      </w:r>
      <w:r>
        <w:t xml:space="preserve">, </w:t>
      </w:r>
      <w:r>
        <w:rPr>
          <w:rFonts w:ascii="Courier New" w:hAnsi="Courier New"/>
          <w:sz w:val="20"/>
        </w:rPr>
        <w:t>?s=</w:t>
      </w:r>
      <w:r>
        <w:t xml:space="preserve">, </w:t>
      </w:r>
      <w:r>
        <w:rPr>
          <w:rFonts w:ascii="Courier New" w:hAnsi="Courier New"/>
          <w:sz w:val="20"/>
        </w:rPr>
        <w:t>/search</w:t>
      </w:r>
      <w:r>
        <w:t>.</w:t>
      </w:r>
    </w:p>
    <w:p w14:paraId="38008409" w14:textId="77777777" w:rsidR="002B6B8D" w:rsidRDefault="00000000">
      <w:pPr>
        <w:pStyle w:val="Punktlista"/>
        <w:ind w:left="240"/>
      </w:pPr>
      <w:r>
        <w:t xml:space="preserve">Drop if title/snippet contains: </w:t>
      </w:r>
      <w:r>
        <w:rPr>
          <w:rFonts w:ascii="Courier New" w:hAnsi="Courier New"/>
          <w:sz w:val="20"/>
        </w:rPr>
        <w:t>Page not found</w:t>
      </w:r>
      <w:r>
        <w:t xml:space="preserve">, </w:t>
      </w:r>
      <w:r>
        <w:rPr>
          <w:rFonts w:ascii="Courier New" w:hAnsi="Courier New"/>
          <w:sz w:val="20"/>
        </w:rPr>
        <w:t>Error</w:t>
      </w:r>
      <w:r>
        <w:t xml:space="preserve">, </w:t>
      </w:r>
      <w:r>
        <w:rPr>
          <w:rFonts w:ascii="Courier New" w:hAnsi="Courier New"/>
          <w:sz w:val="20"/>
        </w:rPr>
        <w:t>Under maintenance</w:t>
      </w:r>
      <w:r>
        <w:t>.</w:t>
      </w:r>
    </w:p>
    <w:p w14:paraId="06D6131B" w14:textId="77777777" w:rsidR="002B6B8D" w:rsidRDefault="00000000">
      <w:pPr>
        <w:pStyle w:val="Punktlista"/>
      </w:pPr>
      <w:r>
        <w:t>n8n outline:</w:t>
      </w:r>
    </w:p>
    <w:p w14:paraId="5DA7B15F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Read(content_raw) -&gt; Function(Filter rules) -&gt; Supabase Upsert(content_filtered)</w:t>
      </w:r>
      <w:r>
        <w:t xml:space="preserve">  </w:t>
      </w:r>
    </w:p>
    <w:p w14:paraId="054C7D0E" w14:textId="77777777" w:rsidR="002B6B8D" w:rsidRDefault="002B6B8D"/>
    <w:p w14:paraId="62663902" w14:textId="77777777" w:rsidR="002B6B8D" w:rsidRDefault="00000000">
      <w:r>
        <w:rPr>
          <w:b/>
        </w:rPr>
        <w:t>Outputs (to Supabase)</w:t>
      </w:r>
      <w:r>
        <w:t xml:space="preserve">  </w:t>
      </w:r>
    </w:p>
    <w:p w14:paraId="06A5E10A" w14:textId="77777777" w:rsidR="002B6B8D" w:rsidRDefault="00000000">
      <w:pPr>
        <w:pStyle w:val="Punktlista"/>
      </w:pPr>
      <w:r>
        <w:t xml:space="preserve">Table: </w:t>
      </w:r>
      <w:r>
        <w:rPr>
          <w:rFonts w:ascii="Courier New" w:hAnsi="Courier New"/>
          <w:sz w:val="20"/>
        </w:rPr>
        <w:t>content_filtered</w:t>
      </w:r>
    </w:p>
    <w:p w14:paraId="24B6F1E9" w14:textId="77777777" w:rsidR="002B6B8D" w:rsidRDefault="00000000">
      <w:pPr>
        <w:pStyle w:val="Punktlista"/>
        <w:ind w:left="240"/>
      </w:pPr>
      <w:r>
        <w:t xml:space="preserve">same schema as </w:t>
      </w:r>
      <w:r>
        <w:rPr>
          <w:rFonts w:ascii="Courier New" w:hAnsi="Courier New"/>
          <w:sz w:val="20"/>
        </w:rPr>
        <w:t>content_raw</w:t>
      </w:r>
      <w:r>
        <w:t xml:space="preserve">, plus </w:t>
      </w:r>
      <w:r>
        <w:rPr>
          <w:rFonts w:ascii="Courier New" w:hAnsi="Courier New"/>
          <w:sz w:val="20"/>
        </w:rPr>
        <w:t>filter_reason text[]</w:t>
      </w:r>
      <w:r>
        <w:t>.</w:t>
      </w:r>
    </w:p>
    <w:p w14:paraId="196B30BE" w14:textId="77777777" w:rsidR="002B6B8D" w:rsidRDefault="002B6B8D"/>
    <w:p w14:paraId="4039AC3C" w14:textId="77777777" w:rsidR="002B6B8D" w:rsidRDefault="00000000">
      <w:r>
        <w:rPr>
          <w:b/>
        </w:rPr>
        <w:t>MVP Toggles</w:t>
      </w:r>
      <w:r>
        <w:t xml:space="preserve">  </w:t>
      </w:r>
    </w:p>
    <w:p w14:paraId="7F915103" w14:textId="77777777" w:rsidR="002B6B8D" w:rsidRDefault="00000000">
      <w:pPr>
        <w:pStyle w:val="Punktlista"/>
      </w:pPr>
      <w:r>
        <w:t>MVP1a/1b: Basic length filter only.</w:t>
      </w:r>
    </w:p>
    <w:p w14:paraId="04DDCA6B" w14:textId="77777777" w:rsidR="002B6B8D" w:rsidRDefault="00000000">
      <w:pPr>
        <w:pStyle w:val="Punktlista"/>
      </w:pPr>
      <w:r>
        <w:t>MVP2: Full filter set.</w:t>
      </w:r>
    </w:p>
    <w:p w14:paraId="4BAB14C1" w14:textId="77777777" w:rsidR="002B6B8D" w:rsidRDefault="00000000">
      <w:pPr>
        <w:pStyle w:val="Punktlista"/>
      </w:pPr>
      <w:r>
        <w:t>Full: Full filter set + domain-specific rules.</w:t>
      </w:r>
    </w:p>
    <w:p w14:paraId="7D481E8E" w14:textId="77777777" w:rsidR="002B6B8D" w:rsidRDefault="002B6B8D"/>
    <w:p w14:paraId="52C923BF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096D4177" w14:textId="77777777" w:rsidR="002B6B8D" w:rsidRDefault="00000000">
      <w:pPr>
        <w:pStyle w:val="Punktlista"/>
      </w:pPr>
      <w:r>
        <w:t xml:space="preserve">Log all dropped URLs to </w:t>
      </w:r>
      <w:r>
        <w:rPr>
          <w:rFonts w:ascii="Courier New" w:hAnsi="Courier New"/>
          <w:sz w:val="20"/>
        </w:rPr>
        <w:t>content_dropped(company_id, url, reason, ts)</w:t>
      </w:r>
      <w:r>
        <w:t>.</w:t>
      </w:r>
    </w:p>
    <w:p w14:paraId="3F7514FF" w14:textId="77777777" w:rsidR="002B6B8D" w:rsidRDefault="002B6B8D"/>
    <w:p w14:paraId="09B35F45" w14:textId="77777777" w:rsidR="002B6B8D" w:rsidRDefault="00000000">
      <w:r>
        <w:rPr>
          <w:b/>
        </w:rPr>
        <w:t>Metrics</w:t>
      </w:r>
      <w:r>
        <w:t xml:space="preserve">  </w:t>
      </w:r>
    </w:p>
    <w:p w14:paraId="415A8B5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pages_dropped</w:t>
      </w:r>
      <w:r>
        <w:t xml:space="preserve">, </w:t>
      </w:r>
      <w:r>
        <w:rPr>
          <w:rFonts w:ascii="Courier New" w:hAnsi="Courier New"/>
          <w:sz w:val="20"/>
        </w:rPr>
        <w:t>drop_ratio</w:t>
      </w:r>
      <w:r>
        <w:t xml:space="preserve">, </w:t>
      </w:r>
      <w:r>
        <w:rPr>
          <w:rFonts w:ascii="Courier New" w:hAnsi="Courier New"/>
          <w:sz w:val="20"/>
        </w:rPr>
        <w:t>avg_length_after_filter</w:t>
      </w:r>
      <w:r>
        <w:t>.</w:t>
      </w:r>
    </w:p>
    <w:p w14:paraId="49A182EB" w14:textId="77777777" w:rsidR="002B6B8D" w:rsidRDefault="002B6B8D"/>
    <w:p w14:paraId="54284F2E" w14:textId="77777777" w:rsidR="002B6B8D" w:rsidRDefault="00000000">
      <w:r>
        <w:rPr>
          <w:b/>
        </w:rPr>
        <w:lastRenderedPageBreak/>
        <w:t>Notes</w:t>
      </w:r>
      <w:r>
        <w:t xml:space="preserve">  </w:t>
      </w:r>
    </w:p>
    <w:p w14:paraId="29728170" w14:textId="77777777" w:rsidR="002B6B8D" w:rsidRDefault="00000000">
      <w:pPr>
        <w:pStyle w:val="Punktlista"/>
      </w:pPr>
      <w:r>
        <w:t>Domain-specific exceptions handled in Full (e.g. compliance short pages may be valid).</w:t>
      </w:r>
    </w:p>
    <w:p w14:paraId="28DC647B" w14:textId="77777777" w:rsidR="002B6B8D" w:rsidRDefault="002B6B8D"/>
    <w:p w14:paraId="2A077E67" w14:textId="77777777" w:rsidR="002B6B8D" w:rsidRDefault="002B6B8D"/>
    <w:p w14:paraId="7C890656" w14:textId="77777777" w:rsidR="002B6B8D" w:rsidRDefault="002B6B8D"/>
    <w:p w14:paraId="2FC5180A" w14:textId="77777777" w:rsidR="002B6B8D" w:rsidRDefault="00000000">
      <w:pPr>
        <w:pStyle w:val="Rubrik2"/>
      </w:pPr>
      <w:r>
        <w:t>Node 5b — Duplicate Detection</w:t>
      </w:r>
    </w:p>
    <w:p w14:paraId="373808C8" w14:textId="77777777" w:rsidR="002B6B8D" w:rsidRDefault="002B6B8D"/>
    <w:p w14:paraId="7BB5AFA1" w14:textId="77777777" w:rsidR="002B6B8D" w:rsidRDefault="00000000">
      <w:r>
        <w:rPr>
          <w:b/>
        </w:rPr>
        <w:t>Basis:</w:t>
      </w:r>
      <w:r>
        <w:t xml:space="preserve"> Appendix + End-of-chat decisions</w:t>
      </w:r>
    </w:p>
    <w:p w14:paraId="041F9E91" w14:textId="77777777" w:rsidR="002B6B8D" w:rsidRDefault="002B6B8D"/>
    <w:p w14:paraId="4C12C384" w14:textId="77777777" w:rsidR="002B6B8D" w:rsidRDefault="00000000">
      <w:r>
        <w:rPr>
          <w:b/>
        </w:rPr>
        <w:t>Purpose</w:t>
      </w:r>
      <w:r>
        <w:t xml:space="preserve">  </w:t>
      </w:r>
    </w:p>
    <w:p w14:paraId="06E38A8E" w14:textId="77777777" w:rsidR="002B6B8D" w:rsidRDefault="00000000">
      <w:pPr>
        <w:pStyle w:val="Punktlista"/>
      </w:pPr>
      <w:r>
        <w:t>Identify and collapse duplicate or near-duplicate pages across sources.</w:t>
      </w:r>
    </w:p>
    <w:p w14:paraId="624716C4" w14:textId="77777777" w:rsidR="002B6B8D" w:rsidRDefault="00000000">
      <w:pPr>
        <w:pStyle w:val="Punktlista"/>
      </w:pPr>
      <w:r>
        <w:t>Avoid repeated PRs and syndication cluttering SOURCES.</w:t>
      </w:r>
    </w:p>
    <w:p w14:paraId="5C414B59" w14:textId="77777777" w:rsidR="002B6B8D" w:rsidRDefault="002B6B8D"/>
    <w:p w14:paraId="4FF46F9F" w14:textId="77777777" w:rsidR="002B6B8D" w:rsidRDefault="00000000">
      <w:r>
        <w:rPr>
          <w:b/>
        </w:rPr>
        <w:t>Inputs</w:t>
      </w:r>
      <w:r>
        <w:t xml:space="preserve">  </w:t>
      </w:r>
    </w:p>
    <w:p w14:paraId="6F6AFBE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content_filtered</w:t>
      </w:r>
    </w:p>
    <w:p w14:paraId="764DCDC3" w14:textId="77777777" w:rsidR="002B6B8D" w:rsidRDefault="002B6B8D"/>
    <w:p w14:paraId="21DBA8C1" w14:textId="77777777" w:rsidR="002B6B8D" w:rsidRDefault="00000000">
      <w:r>
        <w:rPr>
          <w:b/>
        </w:rPr>
        <w:t>Process</w:t>
      </w:r>
      <w:r>
        <w:t xml:space="preserve">  </w:t>
      </w:r>
    </w:p>
    <w:p w14:paraId="02E5B1C9" w14:textId="77777777" w:rsidR="002B6B8D" w:rsidRDefault="00000000">
      <w:pPr>
        <w:pStyle w:val="Punktlista"/>
      </w:pPr>
      <w:r>
        <w:t>Deduplication pipeline:</w:t>
      </w:r>
    </w:p>
    <w:p w14:paraId="40E20BF0" w14:textId="77777777" w:rsidR="002B6B8D" w:rsidRDefault="00000000">
      <w:pPr>
        <w:pStyle w:val="Punktlista"/>
        <w:ind w:left="240"/>
      </w:pPr>
      <w:r>
        <w:t>Normalize body text (lowercase, strip HTML, remove boilerplate).</w:t>
      </w:r>
    </w:p>
    <w:p w14:paraId="3AF0DE91" w14:textId="77777777" w:rsidR="002B6B8D" w:rsidRDefault="00000000">
      <w:pPr>
        <w:pStyle w:val="Punktlista"/>
        <w:ind w:left="240"/>
      </w:pPr>
      <w:r>
        <w:t>Hash (e.g. MinHash or SimHash).</w:t>
      </w:r>
    </w:p>
    <w:p w14:paraId="45972C21" w14:textId="77777777" w:rsidR="002B6B8D" w:rsidRDefault="00000000">
      <w:pPr>
        <w:pStyle w:val="Punktlista"/>
        <w:ind w:left="240"/>
      </w:pPr>
      <w:r>
        <w:t>Cluster pages with similarity &gt; 0.9.</w:t>
      </w:r>
    </w:p>
    <w:p w14:paraId="5384C474" w14:textId="77777777" w:rsidR="002B6B8D" w:rsidRDefault="00000000">
      <w:pPr>
        <w:pStyle w:val="Punktlista"/>
      </w:pPr>
      <w:r>
        <w:t xml:space="preserve">Keep one canonical copy, mark others with </w:t>
      </w:r>
      <w:r>
        <w:rPr>
          <w:rFonts w:ascii="Courier New" w:hAnsi="Courier New"/>
          <w:sz w:val="20"/>
        </w:rPr>
        <w:t>duplicate_of=url</w:t>
      </w:r>
      <w:r>
        <w:t>.</w:t>
      </w:r>
    </w:p>
    <w:p w14:paraId="27718782" w14:textId="77777777" w:rsidR="002B6B8D" w:rsidRDefault="00000000">
      <w:pPr>
        <w:pStyle w:val="Punktlista"/>
      </w:pPr>
      <w:r>
        <w:t>n8n outline:</w:t>
      </w:r>
    </w:p>
    <w:p w14:paraId="4968593F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Function(Dedup) -&gt; Supabase Upsert(content_dedup)</w:t>
      </w:r>
      <w:r>
        <w:t xml:space="preserve">  </w:t>
      </w:r>
    </w:p>
    <w:p w14:paraId="4334A99E" w14:textId="77777777" w:rsidR="002B6B8D" w:rsidRDefault="002B6B8D"/>
    <w:p w14:paraId="565BE32C" w14:textId="77777777" w:rsidR="002B6B8D" w:rsidRDefault="00000000">
      <w:r>
        <w:rPr>
          <w:b/>
        </w:rPr>
        <w:t>Outputs</w:t>
      </w:r>
      <w:r>
        <w:t xml:space="preserve">  </w:t>
      </w:r>
    </w:p>
    <w:p w14:paraId="1E26E17C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content_dedup</w:t>
      </w:r>
      <w:r>
        <w:t xml:space="preserve"> (same as filtered, with </w:t>
      </w:r>
      <w:r>
        <w:rPr>
          <w:rFonts w:ascii="Courier New" w:hAnsi="Courier New"/>
          <w:sz w:val="20"/>
        </w:rPr>
        <w:t>duplicate_of text nullable</w:t>
      </w:r>
      <w:r>
        <w:t>).</w:t>
      </w:r>
    </w:p>
    <w:p w14:paraId="54A504FF" w14:textId="77777777" w:rsidR="002B6B8D" w:rsidRDefault="002B6B8D"/>
    <w:p w14:paraId="59BD9841" w14:textId="77777777" w:rsidR="002B6B8D" w:rsidRDefault="00000000">
      <w:r>
        <w:rPr>
          <w:b/>
        </w:rPr>
        <w:t>MVP Toggles</w:t>
      </w:r>
      <w:r>
        <w:t xml:space="preserve">  </w:t>
      </w:r>
    </w:p>
    <w:p w14:paraId="5986EBD9" w14:textId="77777777" w:rsidR="002B6B8D" w:rsidRDefault="00000000">
      <w:pPr>
        <w:pStyle w:val="Punktlista"/>
      </w:pPr>
      <w:r>
        <w:lastRenderedPageBreak/>
        <w:t>MVP1a/1b: Not active.</w:t>
      </w:r>
    </w:p>
    <w:p w14:paraId="2812D5CD" w14:textId="77777777" w:rsidR="002B6B8D" w:rsidRDefault="00000000">
      <w:pPr>
        <w:pStyle w:val="Punktlista"/>
      </w:pPr>
      <w:r>
        <w:t>MVP2: Basic hash dedup.</w:t>
      </w:r>
    </w:p>
    <w:p w14:paraId="75A0D783" w14:textId="77777777" w:rsidR="002B6B8D" w:rsidRDefault="00000000">
      <w:pPr>
        <w:pStyle w:val="Punktlista"/>
      </w:pPr>
      <w:r>
        <w:t>Full: Full MinHash/SimHash clustering.</w:t>
      </w:r>
    </w:p>
    <w:p w14:paraId="3678A5B7" w14:textId="77777777" w:rsidR="002B6B8D" w:rsidRDefault="002B6B8D"/>
    <w:p w14:paraId="4D7A3153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63C320CE" w14:textId="77777777" w:rsidR="002B6B8D" w:rsidRDefault="00000000">
      <w:pPr>
        <w:pStyle w:val="Punktlista"/>
      </w:pPr>
      <w:r>
        <w:t xml:space="preserve">Log all duplicates collapsed into </w:t>
      </w:r>
      <w:r>
        <w:rPr>
          <w:rFonts w:ascii="Courier New" w:hAnsi="Courier New"/>
          <w:sz w:val="20"/>
        </w:rPr>
        <w:t>content_duplicates(company_id, url, duplicate_of, ts)</w:t>
      </w:r>
      <w:r>
        <w:t>.</w:t>
      </w:r>
    </w:p>
    <w:p w14:paraId="4FCE6F01" w14:textId="77777777" w:rsidR="002B6B8D" w:rsidRDefault="002B6B8D"/>
    <w:p w14:paraId="3D854FFB" w14:textId="77777777" w:rsidR="002B6B8D" w:rsidRDefault="00000000">
      <w:r>
        <w:rPr>
          <w:b/>
        </w:rPr>
        <w:t>Metrics</w:t>
      </w:r>
      <w:r>
        <w:t xml:space="preserve">  </w:t>
      </w:r>
    </w:p>
    <w:p w14:paraId="3E5A292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duplicates_found</w:t>
      </w:r>
      <w:r>
        <w:t xml:space="preserve">, </w:t>
      </w:r>
      <w:r>
        <w:rPr>
          <w:rFonts w:ascii="Courier New" w:hAnsi="Courier New"/>
          <w:sz w:val="20"/>
        </w:rPr>
        <w:t>dedup_ratio</w:t>
      </w:r>
      <w:r>
        <w:t>.</w:t>
      </w:r>
    </w:p>
    <w:p w14:paraId="23E87B68" w14:textId="77777777" w:rsidR="002B6B8D" w:rsidRDefault="002B6B8D"/>
    <w:p w14:paraId="28D302E6" w14:textId="77777777" w:rsidR="002B6B8D" w:rsidRDefault="00000000">
      <w:r>
        <w:rPr>
          <w:b/>
        </w:rPr>
        <w:t>Notes</w:t>
      </w:r>
      <w:r>
        <w:t xml:space="preserve">  </w:t>
      </w:r>
    </w:p>
    <w:p w14:paraId="4222FB49" w14:textId="77777777" w:rsidR="002B6B8D" w:rsidRDefault="00000000">
      <w:pPr>
        <w:pStyle w:val="Punktlista"/>
      </w:pPr>
      <w:r>
        <w:t>Helps ensure LLM doesn’t overweight syndicated press releases.</w:t>
      </w:r>
    </w:p>
    <w:p w14:paraId="530EEF2B" w14:textId="77777777" w:rsidR="002B6B8D" w:rsidRDefault="002B6B8D"/>
    <w:p w14:paraId="7EFA21AE" w14:textId="77777777" w:rsidR="002B6B8D" w:rsidRDefault="002B6B8D"/>
    <w:p w14:paraId="5CEB00FA" w14:textId="77777777" w:rsidR="002B6B8D" w:rsidRDefault="002B6B8D"/>
    <w:p w14:paraId="3E915EE5" w14:textId="77777777" w:rsidR="002B6B8D" w:rsidRDefault="00000000">
      <w:pPr>
        <w:pStyle w:val="Rubrik2"/>
      </w:pPr>
      <w:r>
        <w:t>Node 5c — Adaptive Page Capping</w:t>
      </w:r>
    </w:p>
    <w:p w14:paraId="69F25C7E" w14:textId="77777777" w:rsidR="002B6B8D" w:rsidRDefault="002B6B8D"/>
    <w:p w14:paraId="11D33DCB" w14:textId="77777777" w:rsidR="002B6B8D" w:rsidRDefault="00000000">
      <w:r>
        <w:rPr>
          <w:b/>
        </w:rPr>
        <w:t>Basis:</w:t>
      </w:r>
      <w:r>
        <w:t xml:space="preserve"> Appendix + End-of-chat decisions</w:t>
      </w:r>
    </w:p>
    <w:p w14:paraId="6FF65D6D" w14:textId="77777777" w:rsidR="002B6B8D" w:rsidRDefault="002B6B8D"/>
    <w:p w14:paraId="596AFFC7" w14:textId="77777777" w:rsidR="002B6B8D" w:rsidRDefault="00000000">
      <w:r>
        <w:rPr>
          <w:b/>
        </w:rPr>
        <w:t>Purpose</w:t>
      </w:r>
      <w:r>
        <w:t xml:space="preserve">  </w:t>
      </w:r>
    </w:p>
    <w:p w14:paraId="78E365C2" w14:textId="77777777" w:rsidR="002B6B8D" w:rsidRDefault="00000000">
      <w:pPr>
        <w:pStyle w:val="Punktlista"/>
      </w:pPr>
      <w:r>
        <w:t>Prevent over-representation of large companies with hundreds of valid pages.</w:t>
      </w:r>
    </w:p>
    <w:p w14:paraId="46C3B5F8" w14:textId="77777777" w:rsidR="002B6B8D" w:rsidRDefault="00000000">
      <w:pPr>
        <w:pStyle w:val="Punktlista"/>
      </w:pPr>
      <w:r>
        <w:t>Enforce fair, cost-efficient limit on pages per company.</w:t>
      </w:r>
    </w:p>
    <w:p w14:paraId="5D28B38C" w14:textId="77777777" w:rsidR="002B6B8D" w:rsidRDefault="002B6B8D"/>
    <w:p w14:paraId="7D7CF47F" w14:textId="77777777" w:rsidR="002B6B8D" w:rsidRDefault="00000000">
      <w:r>
        <w:rPr>
          <w:b/>
        </w:rPr>
        <w:t>Inputs</w:t>
      </w:r>
      <w:r>
        <w:t xml:space="preserve">  </w:t>
      </w:r>
    </w:p>
    <w:p w14:paraId="3DBCA8E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content_dedup</w:t>
      </w:r>
    </w:p>
    <w:p w14:paraId="09A81D4E" w14:textId="77777777" w:rsidR="002B6B8D" w:rsidRDefault="002B6B8D"/>
    <w:p w14:paraId="1178F116" w14:textId="77777777" w:rsidR="002B6B8D" w:rsidRDefault="00000000">
      <w:r>
        <w:rPr>
          <w:b/>
        </w:rPr>
        <w:t>Process</w:t>
      </w:r>
      <w:r>
        <w:t xml:space="preserve">  </w:t>
      </w:r>
    </w:p>
    <w:p w14:paraId="67C591DC" w14:textId="77777777" w:rsidR="002B6B8D" w:rsidRDefault="00000000">
      <w:pPr>
        <w:pStyle w:val="Punktlista"/>
      </w:pPr>
      <w:r>
        <w:lastRenderedPageBreak/>
        <w:t>Rules:</w:t>
      </w:r>
    </w:p>
    <w:p w14:paraId="21799FF5" w14:textId="77777777" w:rsidR="002B6B8D" w:rsidRDefault="00000000">
      <w:pPr>
        <w:pStyle w:val="Punktlista"/>
        <w:ind w:left="240"/>
      </w:pPr>
      <w:r>
        <w:t>Default cap = 20 pages per company.</w:t>
      </w:r>
    </w:p>
    <w:p w14:paraId="51FA3738" w14:textId="77777777" w:rsidR="002B6B8D" w:rsidRDefault="00000000">
      <w:pPr>
        <w:pStyle w:val="Punktlista"/>
        <w:ind w:left="240"/>
      </w:pPr>
      <w:r>
        <w:t>Adaptive:</w:t>
      </w:r>
    </w:p>
    <w:p w14:paraId="0725488C" w14:textId="77777777" w:rsidR="002B6B8D" w:rsidRDefault="00000000">
      <w:pPr>
        <w:pStyle w:val="Punktlista"/>
        <w:ind w:left="480"/>
      </w:pPr>
      <w:r>
        <w:t>Small companies (&lt;8 pages) → keep all.</w:t>
      </w:r>
    </w:p>
    <w:p w14:paraId="3C5CD73C" w14:textId="77777777" w:rsidR="002B6B8D" w:rsidRDefault="00000000">
      <w:pPr>
        <w:pStyle w:val="Punktlista"/>
        <w:ind w:left="480"/>
      </w:pPr>
      <w:r>
        <w:t>Medium (8–50 pages) → cap at 15–20.</w:t>
      </w:r>
    </w:p>
    <w:p w14:paraId="50B9F15D" w14:textId="77777777" w:rsidR="002B6B8D" w:rsidRDefault="00000000">
      <w:pPr>
        <w:pStyle w:val="Punktlista"/>
        <w:ind w:left="480"/>
      </w:pPr>
      <w:r>
        <w:t>Large (&gt;50 pages) → cap at 25–30, stratified across categories/news/site.</w:t>
      </w:r>
    </w:p>
    <w:p w14:paraId="086D4B17" w14:textId="77777777" w:rsidR="002B6B8D" w:rsidRDefault="00000000">
      <w:pPr>
        <w:pStyle w:val="Punktlista"/>
      </w:pPr>
      <w:r>
        <w:t>Selection strategy:</w:t>
      </w:r>
    </w:p>
    <w:p w14:paraId="63E65DB6" w14:textId="77777777" w:rsidR="002B6B8D" w:rsidRDefault="00000000">
      <w:pPr>
        <w:pStyle w:val="Punktlista"/>
        <w:ind w:left="240"/>
      </w:pPr>
      <w:r>
        <w:t>Prioritize: About page, Products/Solutions, Press/News, Directory, Careers.</w:t>
      </w:r>
    </w:p>
    <w:p w14:paraId="17A5FD57" w14:textId="77777777" w:rsidR="002B6B8D" w:rsidRDefault="00000000">
      <w:pPr>
        <w:pStyle w:val="Punktlista"/>
        <w:ind w:left="240"/>
      </w:pPr>
      <w:r>
        <w:t>Random subsample long-tail if over cap.</w:t>
      </w:r>
    </w:p>
    <w:p w14:paraId="55F4AD80" w14:textId="77777777" w:rsidR="002B6B8D" w:rsidRDefault="00000000">
      <w:pPr>
        <w:pStyle w:val="Punktlista"/>
      </w:pPr>
      <w:r>
        <w:t>n8n:</w:t>
      </w:r>
    </w:p>
    <w:p w14:paraId="26B0D880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Function(Capping logic) -&gt; Supabase Upsert(content_capped)</w:t>
      </w:r>
      <w:r>
        <w:t xml:space="preserve">  </w:t>
      </w:r>
    </w:p>
    <w:p w14:paraId="696E6789" w14:textId="77777777" w:rsidR="002B6B8D" w:rsidRDefault="002B6B8D"/>
    <w:p w14:paraId="4B86E615" w14:textId="77777777" w:rsidR="002B6B8D" w:rsidRDefault="00000000">
      <w:r>
        <w:rPr>
          <w:b/>
        </w:rPr>
        <w:t>Outputs</w:t>
      </w:r>
      <w:r>
        <w:t xml:space="preserve">  </w:t>
      </w:r>
    </w:p>
    <w:p w14:paraId="1135A26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content_capped</w:t>
      </w:r>
      <w:r>
        <w:t xml:space="preserve"> (final filtered set for Step 6)</w:t>
      </w:r>
    </w:p>
    <w:p w14:paraId="51A3022F" w14:textId="77777777" w:rsidR="002B6B8D" w:rsidRDefault="002B6B8D"/>
    <w:p w14:paraId="75979F96" w14:textId="77777777" w:rsidR="002B6B8D" w:rsidRDefault="00000000">
      <w:r>
        <w:rPr>
          <w:b/>
        </w:rPr>
        <w:t>MVP Toggles</w:t>
      </w:r>
      <w:r>
        <w:t xml:space="preserve">  </w:t>
      </w:r>
    </w:p>
    <w:p w14:paraId="54D22784" w14:textId="77777777" w:rsidR="002B6B8D" w:rsidRDefault="00000000">
      <w:pPr>
        <w:pStyle w:val="Punktlista"/>
      </w:pPr>
      <w:r>
        <w:t>MVP1a/1b: Not active.</w:t>
      </w:r>
    </w:p>
    <w:p w14:paraId="1D42CDB2" w14:textId="77777777" w:rsidR="002B6B8D" w:rsidRDefault="00000000">
      <w:pPr>
        <w:pStyle w:val="Punktlista"/>
      </w:pPr>
      <w:r>
        <w:t>MVP2: Simple cap (≤10).</w:t>
      </w:r>
    </w:p>
    <w:p w14:paraId="26D9D7DE" w14:textId="77777777" w:rsidR="002B6B8D" w:rsidRDefault="00000000">
      <w:pPr>
        <w:pStyle w:val="Punktlista"/>
      </w:pPr>
      <w:r>
        <w:t>Full: Adaptive strategy above.</w:t>
      </w:r>
    </w:p>
    <w:p w14:paraId="0E3B2DF4" w14:textId="77777777" w:rsidR="002B6B8D" w:rsidRDefault="002B6B8D"/>
    <w:p w14:paraId="0F5E9600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3AAD45DB" w14:textId="77777777" w:rsidR="002B6B8D" w:rsidRDefault="00000000">
      <w:pPr>
        <w:pStyle w:val="Punktlista"/>
      </w:pPr>
      <w:r>
        <w:t xml:space="preserve">Log capped URLs to </w:t>
      </w:r>
      <w:r>
        <w:rPr>
          <w:rFonts w:ascii="Courier New" w:hAnsi="Courier New"/>
          <w:sz w:val="20"/>
        </w:rPr>
        <w:t>content_capped_out(company_id, url, reason='over_cap')</w:t>
      </w:r>
      <w:r>
        <w:t>.</w:t>
      </w:r>
    </w:p>
    <w:p w14:paraId="245DC3D1" w14:textId="77777777" w:rsidR="002B6B8D" w:rsidRDefault="002B6B8D"/>
    <w:p w14:paraId="3C2DF9EC" w14:textId="77777777" w:rsidR="002B6B8D" w:rsidRDefault="00000000">
      <w:r>
        <w:rPr>
          <w:b/>
        </w:rPr>
        <w:t>Metrics</w:t>
      </w:r>
      <w:r>
        <w:t xml:space="preserve">  </w:t>
      </w:r>
    </w:p>
    <w:p w14:paraId="4AD9BA2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pages_kept</w:t>
      </w:r>
      <w:r>
        <w:t xml:space="preserve">, </w:t>
      </w:r>
      <w:r>
        <w:rPr>
          <w:rFonts w:ascii="Courier New" w:hAnsi="Courier New"/>
          <w:sz w:val="20"/>
        </w:rPr>
        <w:t>pages_capped_out</w:t>
      </w:r>
      <w:r>
        <w:t xml:space="preserve">, </w:t>
      </w:r>
      <w:r>
        <w:rPr>
          <w:rFonts w:ascii="Courier New" w:hAnsi="Courier New"/>
          <w:sz w:val="20"/>
        </w:rPr>
        <w:t>avg_pages_per_company</w:t>
      </w:r>
      <w:r>
        <w:t>.</w:t>
      </w:r>
    </w:p>
    <w:p w14:paraId="1DC69DAB" w14:textId="77777777" w:rsidR="002B6B8D" w:rsidRDefault="002B6B8D"/>
    <w:p w14:paraId="679B7180" w14:textId="77777777" w:rsidR="002B6B8D" w:rsidRDefault="00000000">
      <w:r>
        <w:rPr>
          <w:b/>
        </w:rPr>
        <w:t>Notes</w:t>
      </w:r>
      <w:r>
        <w:t xml:space="preserve">  </w:t>
      </w:r>
    </w:p>
    <w:p w14:paraId="515E272C" w14:textId="77777777" w:rsidR="002B6B8D" w:rsidRDefault="00000000">
      <w:pPr>
        <w:pStyle w:val="Punktlista"/>
      </w:pPr>
      <w:r>
        <w:t>Keeps cost predictable for Step 6 (LLM tokens).</w:t>
      </w:r>
    </w:p>
    <w:p w14:paraId="24119D80" w14:textId="77777777" w:rsidR="002B6B8D" w:rsidRDefault="00000000">
      <w:pPr>
        <w:pStyle w:val="Punktlista"/>
      </w:pPr>
      <w:r>
        <w:t>Maintains diversity of sources.</w:t>
      </w:r>
    </w:p>
    <w:p w14:paraId="52D3FB29" w14:textId="77777777" w:rsidR="002B6B8D" w:rsidRDefault="002B6B8D"/>
    <w:p w14:paraId="29572E8F" w14:textId="77777777" w:rsidR="002B6B8D" w:rsidRDefault="002B6B8D"/>
    <w:p w14:paraId="10A1F58D" w14:textId="77777777" w:rsidR="002B6B8D" w:rsidRDefault="002B6B8D"/>
    <w:p w14:paraId="3055CE48" w14:textId="77777777" w:rsidR="002B6B8D" w:rsidRDefault="00000000">
      <w:pPr>
        <w:pStyle w:val="Rubrik2"/>
      </w:pPr>
      <w:r>
        <w:t>Node 5d — Final SOURCES Assembly</w:t>
      </w:r>
    </w:p>
    <w:p w14:paraId="66D77280" w14:textId="77777777" w:rsidR="002B6B8D" w:rsidRDefault="002B6B8D"/>
    <w:p w14:paraId="72508A3D" w14:textId="77777777" w:rsidR="002B6B8D" w:rsidRDefault="00000000">
      <w:r>
        <w:rPr>
          <w:b/>
        </w:rPr>
        <w:t>Basis:</w:t>
      </w:r>
      <w:r>
        <w:t xml:space="preserve"> Appendix + End-of-chat decisions</w:t>
      </w:r>
    </w:p>
    <w:p w14:paraId="16D43C06" w14:textId="77777777" w:rsidR="002B6B8D" w:rsidRDefault="002B6B8D"/>
    <w:p w14:paraId="670F8160" w14:textId="77777777" w:rsidR="002B6B8D" w:rsidRDefault="00000000">
      <w:r>
        <w:rPr>
          <w:b/>
        </w:rPr>
        <w:t>Purpose</w:t>
      </w:r>
      <w:r>
        <w:t xml:space="preserve">  </w:t>
      </w:r>
    </w:p>
    <w:p w14:paraId="58E33FDA" w14:textId="77777777" w:rsidR="002B6B8D" w:rsidRDefault="00000000">
      <w:pPr>
        <w:pStyle w:val="Punktlista"/>
      </w:pPr>
      <w:r>
        <w:t>Assemble clean, deduplicated, capped set of pages into SOURCES array for LLM consumption.</w:t>
      </w:r>
    </w:p>
    <w:p w14:paraId="21157154" w14:textId="77777777" w:rsidR="002B6B8D" w:rsidRDefault="002B6B8D"/>
    <w:p w14:paraId="4EA962E8" w14:textId="77777777" w:rsidR="002B6B8D" w:rsidRDefault="00000000">
      <w:r>
        <w:rPr>
          <w:b/>
        </w:rPr>
        <w:t>Inputs</w:t>
      </w:r>
      <w:r>
        <w:t xml:space="preserve">  </w:t>
      </w:r>
    </w:p>
    <w:p w14:paraId="53442B6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content_capped</w:t>
      </w:r>
    </w:p>
    <w:p w14:paraId="794124EA" w14:textId="77777777" w:rsidR="002B6B8D" w:rsidRDefault="002B6B8D"/>
    <w:p w14:paraId="53322ECD" w14:textId="77777777" w:rsidR="002B6B8D" w:rsidRDefault="00000000">
      <w:r>
        <w:rPr>
          <w:b/>
        </w:rPr>
        <w:t>Process</w:t>
      </w:r>
      <w:r>
        <w:t xml:space="preserve">  </w:t>
      </w:r>
    </w:p>
    <w:p w14:paraId="473A49CF" w14:textId="77777777" w:rsidR="002B6B8D" w:rsidRDefault="00000000">
      <w:pPr>
        <w:pStyle w:val="Punktlista"/>
      </w:pPr>
      <w:r>
        <w:t>Build JSON array of ~10–15 strong text blocks per company.</w:t>
      </w:r>
    </w:p>
    <w:p w14:paraId="222E7426" w14:textId="77777777" w:rsidR="002B6B8D" w:rsidRDefault="00000000">
      <w:pPr>
        <w:pStyle w:val="Punktlista"/>
      </w:pPr>
      <w:r>
        <w:t xml:space="preserve">Each item: </w:t>
      </w:r>
      <w:r>
        <w:rPr>
          <w:rFonts w:ascii="Courier New" w:hAnsi="Courier New"/>
          <w:sz w:val="20"/>
        </w:rPr>
        <w:t>{source_id, url, type, title, text}</w:t>
      </w:r>
    </w:p>
    <w:p w14:paraId="6B2AA97F" w14:textId="77777777" w:rsidR="002B6B8D" w:rsidRDefault="00000000">
      <w:pPr>
        <w:pStyle w:val="Punktlista"/>
      </w:pPr>
      <w:r>
        <w:t>Ensure mix: About page, Product, News, Directory.</w:t>
      </w:r>
    </w:p>
    <w:p w14:paraId="5EB56937" w14:textId="77777777" w:rsidR="002B6B8D" w:rsidRDefault="00000000">
      <w:pPr>
        <w:pStyle w:val="Punktlista"/>
      </w:pPr>
      <w:r>
        <w:t>n8n:</w:t>
      </w:r>
    </w:p>
    <w:p w14:paraId="70925B63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 -&gt; Function(Build JSON) -&gt; Supabase Upsert(sources_final)</w:t>
      </w:r>
      <w:r>
        <w:t xml:space="preserve">  </w:t>
      </w:r>
    </w:p>
    <w:p w14:paraId="39C8E132" w14:textId="77777777" w:rsidR="002B6B8D" w:rsidRDefault="002B6B8D"/>
    <w:p w14:paraId="6A741B4B" w14:textId="77777777" w:rsidR="002B6B8D" w:rsidRDefault="00000000">
      <w:r>
        <w:rPr>
          <w:b/>
        </w:rPr>
        <w:t>Outputs</w:t>
      </w:r>
      <w:r>
        <w:t xml:space="preserve">  </w:t>
      </w:r>
    </w:p>
    <w:p w14:paraId="03480E2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sources_final(company_id uuid, sources jsonb, run_id uuid, ts timestamptz)</w:t>
      </w:r>
    </w:p>
    <w:p w14:paraId="7E548679" w14:textId="77777777" w:rsidR="002B6B8D" w:rsidRDefault="002B6B8D"/>
    <w:p w14:paraId="0BB7BDA8" w14:textId="77777777" w:rsidR="002B6B8D" w:rsidRDefault="00000000">
      <w:r>
        <w:rPr>
          <w:b/>
        </w:rPr>
        <w:t>MVP Toggles</w:t>
      </w:r>
      <w:r>
        <w:t xml:space="preserve">  </w:t>
      </w:r>
    </w:p>
    <w:p w14:paraId="22F39D97" w14:textId="77777777" w:rsidR="002B6B8D" w:rsidRDefault="00000000">
      <w:pPr>
        <w:pStyle w:val="Punktlista"/>
      </w:pPr>
      <w:r>
        <w:t>MVP1a: Minimal assembly (site + 1 news).</w:t>
      </w:r>
    </w:p>
    <w:p w14:paraId="76F16F3C" w14:textId="77777777" w:rsidR="002B6B8D" w:rsidRDefault="00000000">
      <w:pPr>
        <w:pStyle w:val="Punktlista"/>
      </w:pPr>
      <w:r>
        <w:t>MVP1b: Site only.</w:t>
      </w:r>
    </w:p>
    <w:p w14:paraId="274558A5" w14:textId="77777777" w:rsidR="002B6B8D" w:rsidRDefault="00000000">
      <w:pPr>
        <w:pStyle w:val="Punktlista"/>
      </w:pPr>
      <w:r>
        <w:t>MVP2: Full assembly, smaller cap.</w:t>
      </w:r>
    </w:p>
    <w:p w14:paraId="2A66718F" w14:textId="77777777" w:rsidR="002B6B8D" w:rsidRDefault="00000000">
      <w:pPr>
        <w:pStyle w:val="Punktlista"/>
      </w:pPr>
      <w:r>
        <w:lastRenderedPageBreak/>
        <w:t>Full: Full assembly.</w:t>
      </w:r>
    </w:p>
    <w:p w14:paraId="371F3698" w14:textId="77777777" w:rsidR="002B6B8D" w:rsidRDefault="002B6B8D"/>
    <w:p w14:paraId="437E2F2C" w14:textId="77777777" w:rsidR="002B6B8D" w:rsidRDefault="00000000">
      <w:r>
        <w:rPr>
          <w:b/>
        </w:rPr>
        <w:t>Validation &amp; Error Handling</w:t>
      </w:r>
      <w:r>
        <w:t xml:space="preserve">  </w:t>
      </w:r>
    </w:p>
    <w:p w14:paraId="5AE48F89" w14:textId="77777777" w:rsidR="002B6B8D" w:rsidRDefault="00000000">
      <w:pPr>
        <w:pStyle w:val="Punktlista"/>
      </w:pPr>
      <w:r>
        <w:t>Validate JSON schema: all required fields present.</w:t>
      </w:r>
    </w:p>
    <w:p w14:paraId="0D6371D6" w14:textId="77777777" w:rsidR="002B6B8D" w:rsidRDefault="00000000">
      <w:pPr>
        <w:pStyle w:val="Punktlista"/>
      </w:pPr>
      <w:r>
        <w:t>If &lt;5 items, flag for manual QA.</w:t>
      </w:r>
    </w:p>
    <w:p w14:paraId="3B12C3E8" w14:textId="77777777" w:rsidR="002B6B8D" w:rsidRDefault="002B6B8D"/>
    <w:p w14:paraId="59F278B7" w14:textId="77777777" w:rsidR="002B6B8D" w:rsidRDefault="00000000">
      <w:r>
        <w:rPr>
          <w:b/>
        </w:rPr>
        <w:t>Metrics</w:t>
      </w:r>
      <w:r>
        <w:t xml:space="preserve">  </w:t>
      </w:r>
    </w:p>
    <w:p w14:paraId="460DF1B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avg_sources_per_company</w:t>
      </w:r>
      <w:r>
        <w:t xml:space="preserve">, </w:t>
      </w:r>
      <w:r>
        <w:rPr>
          <w:rFonts w:ascii="Courier New" w:hAnsi="Courier New"/>
          <w:sz w:val="20"/>
        </w:rPr>
        <w:t>with_news_ratio</w:t>
      </w:r>
      <w:r>
        <w:t xml:space="preserve">, </w:t>
      </w:r>
      <w:r>
        <w:rPr>
          <w:rFonts w:ascii="Courier New" w:hAnsi="Courier New"/>
          <w:sz w:val="20"/>
        </w:rPr>
        <w:t>with_directory_ratio</w:t>
      </w:r>
      <w:r>
        <w:t>.</w:t>
      </w:r>
    </w:p>
    <w:p w14:paraId="1FFF3FF8" w14:textId="77777777" w:rsidR="002B6B8D" w:rsidRDefault="002B6B8D"/>
    <w:p w14:paraId="1E45C6F1" w14:textId="77777777" w:rsidR="002B6B8D" w:rsidRDefault="00000000">
      <w:r>
        <w:rPr>
          <w:b/>
        </w:rPr>
        <w:t>Notes</w:t>
      </w:r>
      <w:r>
        <w:t xml:space="preserve">  </w:t>
      </w:r>
    </w:p>
    <w:p w14:paraId="75EDC7B7" w14:textId="77777777" w:rsidR="002B6B8D" w:rsidRDefault="00000000">
      <w:pPr>
        <w:pStyle w:val="Punktlista"/>
      </w:pPr>
      <w:r>
        <w:t>This SOURCES array is the direct input for Step 6 (Analysis &amp; Generation).</w:t>
      </w:r>
    </w:p>
    <w:p w14:paraId="3E13B237" w14:textId="77777777" w:rsidR="002B6B8D" w:rsidRDefault="002B6B8D"/>
    <w:p w14:paraId="14A8AFD7" w14:textId="77777777" w:rsidR="002B6B8D" w:rsidRDefault="002B6B8D"/>
    <w:p w14:paraId="266E8600" w14:textId="77777777" w:rsidR="002B6B8D" w:rsidRDefault="00000000">
      <w:pPr>
        <w:pStyle w:val="Rubrik1"/>
      </w:pPr>
      <w:r>
        <w:t>Step 6 — Analysis, SEO Planning &amp; Draft Creation</w:t>
      </w:r>
    </w:p>
    <w:p w14:paraId="79177EFF" w14:textId="77777777" w:rsidR="002B6B8D" w:rsidRDefault="002B6B8D"/>
    <w:p w14:paraId="156FE40A" w14:textId="77777777" w:rsidR="002B6B8D" w:rsidRDefault="002B6B8D"/>
    <w:p w14:paraId="008C2097" w14:textId="77777777" w:rsidR="002B6B8D" w:rsidRDefault="002B6B8D"/>
    <w:p w14:paraId="1ACAE2E0" w14:textId="77777777" w:rsidR="002B6B8D" w:rsidRDefault="00000000">
      <w:pPr>
        <w:pStyle w:val="Rubrik2"/>
      </w:pPr>
      <w:r>
        <w:t>Node 6a — Analysis &amp; Classification</w:t>
      </w:r>
    </w:p>
    <w:p w14:paraId="746E70AF" w14:textId="77777777" w:rsidR="002B6B8D" w:rsidRDefault="002B6B8D"/>
    <w:p w14:paraId="4BE5CF97" w14:textId="77777777" w:rsidR="002B6B8D" w:rsidRDefault="00000000">
      <w:r>
        <w:rPr>
          <w:b/>
        </w:rPr>
        <w:t>Basis:</w:t>
      </w:r>
      <w:r>
        <w:t xml:space="preserve"> Appendix + end-of-chat decisions + nodes_workflow_full_and_mvps</w:t>
      </w:r>
    </w:p>
    <w:p w14:paraId="4A59A634" w14:textId="77777777" w:rsidR="002B6B8D" w:rsidRDefault="002B6B8D"/>
    <w:p w14:paraId="6C49E444" w14:textId="77777777" w:rsidR="002B6B8D" w:rsidRDefault="00000000">
      <w:r>
        <w:rPr>
          <w:b/>
        </w:rPr>
        <w:t>Purpose (why this node exists)</w:t>
      </w:r>
    </w:p>
    <w:p w14:paraId="69C6FA90" w14:textId="77777777" w:rsidR="002B6B8D" w:rsidRDefault="00000000">
      <w:pPr>
        <w:pStyle w:val="Punktlista"/>
      </w:pPr>
      <w:r>
        <w:t xml:space="preserve">Turn cleaned sources (Step 5) into a </w:t>
      </w:r>
      <w:r>
        <w:rPr>
          <w:b/>
        </w:rPr>
        <w:t>structured understanding</w:t>
      </w:r>
      <w:r>
        <w:t>: offerings, audience, differentiators.</w:t>
      </w:r>
    </w:p>
    <w:p w14:paraId="11875BE1" w14:textId="77777777" w:rsidR="002B6B8D" w:rsidRDefault="00000000">
      <w:pPr>
        <w:pStyle w:val="Punktlista"/>
      </w:pPr>
      <w:r>
        <w:rPr>
          <w:b/>
        </w:rPr>
        <w:t>Map to MASTER_CATEGORIES</w:t>
      </w:r>
      <w:r>
        <w:t xml:space="preserve"> (Primary vs Secondary) and </w:t>
      </w:r>
      <w:r>
        <w:rPr>
          <w:b/>
        </w:rPr>
        <w:t>MASTER_TAGS</w:t>
      </w:r>
      <w:r>
        <w:t>.</w:t>
      </w:r>
    </w:p>
    <w:p w14:paraId="10DC79FE" w14:textId="77777777" w:rsidR="002B6B8D" w:rsidRDefault="00000000">
      <w:pPr>
        <w:pStyle w:val="Punktlista"/>
      </w:pPr>
      <w:r>
        <w:t xml:space="preserve">Capture </w:t>
      </w:r>
      <w:r>
        <w:rPr>
          <w:b/>
        </w:rPr>
        <w:t>new suggested categories</w:t>
      </w:r>
      <w:r>
        <w:t xml:space="preserve"> when no suitable MASTER exists.</w:t>
      </w:r>
    </w:p>
    <w:p w14:paraId="7540C20A" w14:textId="77777777" w:rsidR="002B6B8D" w:rsidRDefault="00000000">
      <w:pPr>
        <w:pStyle w:val="Punktlista"/>
      </w:pPr>
      <w:r>
        <w:t xml:space="preserve">Capture </w:t>
      </w:r>
      <w:r>
        <w:rPr>
          <w:b/>
        </w:rPr>
        <w:t>suggested tags</w:t>
      </w:r>
      <w:r>
        <w:t xml:space="preserve"> for </w:t>
      </w:r>
      <w:r>
        <w:rPr>
          <w:b/>
        </w:rPr>
        <w:t>USPs, specialties, and differentiators</w:t>
      </w:r>
      <w:r>
        <w:t xml:space="preserve"> not in MASTER.</w:t>
      </w:r>
    </w:p>
    <w:p w14:paraId="5060DF63" w14:textId="77777777" w:rsidR="002B6B8D" w:rsidRDefault="00000000">
      <w:pPr>
        <w:pStyle w:val="Punktlista"/>
      </w:pPr>
      <w:r>
        <w:t xml:space="preserve">Record </w:t>
      </w:r>
      <w:r>
        <w:rPr>
          <w:b/>
        </w:rPr>
        <w:t>secondary candidates</w:t>
      </w:r>
      <w:r>
        <w:t xml:space="preserve"> (downgraded categories) for transparency.</w:t>
      </w:r>
    </w:p>
    <w:p w14:paraId="2F66A638" w14:textId="77777777" w:rsidR="002B6B8D" w:rsidRDefault="00000000">
      <w:pPr>
        <w:pStyle w:val="Punktlista"/>
      </w:pPr>
      <w:r>
        <w:t>Feed these suggestions into draft generation so nothing is lost.</w:t>
      </w:r>
    </w:p>
    <w:p w14:paraId="1003703D" w14:textId="77777777" w:rsidR="002B6B8D" w:rsidRDefault="002B6B8D"/>
    <w:p w14:paraId="6EF588FB" w14:textId="77777777" w:rsidR="002B6B8D" w:rsidRDefault="00000000">
      <w:r>
        <w:rPr>
          <w:b/>
        </w:rPr>
        <w:t>Inputs (from Supabase)</w:t>
      </w:r>
    </w:p>
    <w:p w14:paraId="5C95078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sources_final(company_id uuid, sources jsonb, run_id uuid, ts timestamptz)</w:t>
      </w:r>
    </w:p>
    <w:p w14:paraId="5C4FD4E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reference_docs(type='categories').content</w:t>
      </w:r>
      <w:r>
        <w:t xml:space="preserve"> → MASTER_CATEGORIES</w:t>
      </w:r>
    </w:p>
    <w:p w14:paraId="7DA6DD6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reference_docs(type='tags').content</w:t>
      </w:r>
      <w:r>
        <w:t xml:space="preserve"> → MASTER_TAGS</w:t>
      </w:r>
    </w:p>
    <w:p w14:paraId="0589C46B" w14:textId="77777777" w:rsidR="002B6B8D" w:rsidRDefault="002B6B8D"/>
    <w:p w14:paraId="1140EF4D" w14:textId="77777777" w:rsidR="002B6B8D" w:rsidRDefault="00000000">
      <w:r>
        <w:rPr>
          <w:b/>
        </w:rPr>
        <w:t>Process (tools, rules, prompts, validators)</w:t>
      </w:r>
    </w:p>
    <w:p w14:paraId="032919D2" w14:textId="77777777" w:rsidR="002B6B8D" w:rsidRDefault="00000000">
      <w:pPr>
        <w:pStyle w:val="Punktlista"/>
      </w:pPr>
      <w:r>
        <w:t>Tooling: LLM (gpt/claude) via n8n.</w:t>
      </w:r>
    </w:p>
    <w:p w14:paraId="5AD02D48" w14:textId="77777777" w:rsidR="002B6B8D" w:rsidRDefault="00000000">
      <w:pPr>
        <w:pStyle w:val="Punktlista"/>
      </w:pPr>
      <w:r>
        <w:t>n8n:</w:t>
      </w:r>
    </w:p>
    <w:p w14:paraId="7F661280" w14:textId="77777777" w:rsidR="002B6B8D" w:rsidRDefault="00000000">
      <w:r>
        <w:t xml:space="preserve">  </w:t>
      </w:r>
      <w:r>
        <w:rPr>
          <w:rFonts w:ascii="Courier New" w:hAnsi="Courier New"/>
          <w:sz w:val="20"/>
        </w:rPr>
        <w:t>Supabase Read(sources_final, reference_docs) -&gt; Function(prepare prompt) -&gt; LLM(analysis) -&gt; Function(validate schema) -&gt; Supabase Upsert(analysis_results)</w:t>
      </w:r>
    </w:p>
    <w:p w14:paraId="09E0A633" w14:textId="77777777" w:rsidR="002B6B8D" w:rsidRDefault="002B6B8D"/>
    <w:p w14:paraId="0A54A302" w14:textId="77777777" w:rsidR="002B6B8D" w:rsidRDefault="00000000">
      <w:pPr>
        <w:pStyle w:val="Punktlista"/>
      </w:pPr>
      <w:r>
        <w:t>Prompt (verbatim extract):</w:t>
      </w:r>
    </w:p>
    <w:p w14:paraId="6BFE4B35" w14:textId="77777777" w:rsidR="002B6B8D" w:rsidRDefault="00000000">
      <w:r>
        <w:rPr>
          <w:rFonts w:ascii="Courier New" w:hAnsi="Courier New"/>
          <w:sz w:val="20"/>
        </w:rPr>
        <w:t xml:space="preserve">  You are an analyst. Use ONLY SOURCES to classify the company.</w:t>
      </w:r>
    </w:p>
    <w:p w14:paraId="15981509" w14:textId="77777777" w:rsidR="002B6B8D" w:rsidRDefault="00000000">
      <w:r>
        <w:rPr>
          <w:rFonts w:ascii="Courier New" w:hAnsi="Courier New"/>
          <w:sz w:val="20"/>
        </w:rPr>
        <w:t xml:space="preserve">  - Map into MASTER_CATEGORIES (primary/secondary).</w:t>
      </w:r>
    </w:p>
    <w:p w14:paraId="066BB996" w14:textId="77777777" w:rsidR="002B6B8D" w:rsidRDefault="00000000">
      <w:r>
        <w:rPr>
          <w:rFonts w:ascii="Courier New" w:hAnsi="Courier New"/>
          <w:sz w:val="20"/>
        </w:rPr>
        <w:t xml:space="preserve">  - If no MASTER category fits → create "suggested_categories".</w:t>
      </w:r>
    </w:p>
    <w:p w14:paraId="6DBB759F" w14:textId="77777777" w:rsidR="002B6B8D" w:rsidRDefault="00000000">
      <w:r>
        <w:rPr>
          <w:rFonts w:ascii="Courier New" w:hAnsi="Courier New"/>
          <w:sz w:val="20"/>
        </w:rPr>
        <w:t xml:space="preserve">  - Map into MASTER_TAGS.</w:t>
      </w:r>
    </w:p>
    <w:p w14:paraId="4B9C5590" w14:textId="77777777" w:rsidR="002B6B8D" w:rsidRDefault="00000000">
      <w:r>
        <w:rPr>
          <w:rFonts w:ascii="Courier New" w:hAnsi="Courier New"/>
          <w:sz w:val="20"/>
        </w:rPr>
        <w:t xml:space="preserve">  - For TAGS: also detect USPs, specialties, differentiators that MASTER_TAGS miss → create "suggested_tags".</w:t>
      </w:r>
    </w:p>
    <w:p w14:paraId="478B5871" w14:textId="77777777" w:rsidR="002B6B8D" w:rsidRDefault="00000000">
      <w:r>
        <w:rPr>
          <w:rFonts w:ascii="Courier New" w:hAnsi="Courier New"/>
          <w:sz w:val="20"/>
        </w:rPr>
        <w:t xml:space="preserve">    * Suggested tags must be ≤3 words, clear, USP-focused.</w:t>
      </w:r>
    </w:p>
    <w:p w14:paraId="47CCCCCE" w14:textId="77777777" w:rsidR="002B6B8D" w:rsidRDefault="00000000">
      <w:r>
        <w:rPr>
          <w:rFonts w:ascii="Courier New" w:hAnsi="Courier New"/>
          <w:sz w:val="20"/>
        </w:rPr>
        <w:t xml:space="preserve">    * Examples: "ai-fraud-detection", "blockchain-payments", "female-focused".</w:t>
      </w:r>
    </w:p>
    <w:p w14:paraId="16D9C7F1" w14:textId="77777777" w:rsidR="002B6B8D" w:rsidRDefault="00000000">
      <w:r>
        <w:rPr>
          <w:rFonts w:ascii="Courier New" w:hAnsi="Courier New"/>
          <w:sz w:val="20"/>
        </w:rPr>
        <w:t xml:space="preserve">  - List categories downgraded to secondary as "secondary_candidates".</w:t>
      </w:r>
    </w:p>
    <w:p w14:paraId="3BD81881" w14:textId="77777777" w:rsidR="002B6B8D" w:rsidRDefault="00000000">
      <w:r>
        <w:rPr>
          <w:rFonts w:ascii="Courier New" w:hAnsi="Courier New"/>
          <w:sz w:val="20"/>
        </w:rPr>
        <w:t xml:space="preserve">  - Build outline: Overview, Category sections (master+suggested), Tag sections (master+suggested), FAQ.</w:t>
      </w:r>
    </w:p>
    <w:p w14:paraId="6C30F04A" w14:textId="77777777" w:rsidR="002B6B8D" w:rsidRDefault="00000000">
      <w:r>
        <w:rPr>
          <w:rFonts w:ascii="Courier New" w:hAnsi="Courier New"/>
          <w:sz w:val="20"/>
        </w:rPr>
        <w:t xml:space="preserve">  - Every claim must reference source_id(s).</w:t>
      </w:r>
    </w:p>
    <w:p w14:paraId="2C7F4883" w14:textId="77777777" w:rsidR="002B6B8D" w:rsidRDefault="002B6B8D"/>
    <w:p w14:paraId="2A0D865C" w14:textId="77777777" w:rsidR="002B6B8D" w:rsidRDefault="00000000">
      <w:r>
        <w:rPr>
          <w:b/>
        </w:rPr>
        <w:t>Outputs (to Supabase)</w:t>
      </w:r>
    </w:p>
    <w:p w14:paraId="63E836C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analysis_results(company_id uuid, results jsonb, run_id uuid, ts timestamptz)</w:t>
      </w:r>
    </w:p>
    <w:p w14:paraId="5E8B96A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taxonomy_suggestions(company_id uuid, type enum('category','tag'), label text, why text, evidence jsonb, run_id, ts)</w:t>
      </w:r>
    </w:p>
    <w:p w14:paraId="2C1FCE14" w14:textId="77777777" w:rsidR="002B6B8D" w:rsidRDefault="002B6B8D"/>
    <w:p w14:paraId="5B319255" w14:textId="77777777" w:rsidR="002B6B8D" w:rsidRDefault="00000000">
      <w:r>
        <w:rPr>
          <w:b/>
        </w:rPr>
        <w:t>JSON Schema (key parts)</w:t>
      </w:r>
    </w:p>
    <w:p w14:paraId="17C7A225" w14:textId="77777777" w:rsidR="002B6B8D" w:rsidRDefault="00000000">
      <w:r>
        <w:rPr>
          <w:rFonts w:ascii="Courier New" w:hAnsi="Courier New"/>
          <w:sz w:val="20"/>
        </w:rPr>
        <w:t>{</w:t>
      </w:r>
    </w:p>
    <w:p w14:paraId="60A4220F" w14:textId="77777777" w:rsidR="002B6B8D" w:rsidRDefault="00000000">
      <w:r>
        <w:rPr>
          <w:rFonts w:ascii="Courier New" w:hAnsi="Courier New"/>
          <w:sz w:val="20"/>
        </w:rPr>
        <w:t xml:space="preserve">  "categories": {</w:t>
      </w:r>
    </w:p>
    <w:p w14:paraId="13BB7145" w14:textId="77777777" w:rsidR="002B6B8D" w:rsidRDefault="00000000">
      <w:r>
        <w:rPr>
          <w:rFonts w:ascii="Courier New" w:hAnsi="Courier New"/>
          <w:sz w:val="20"/>
        </w:rPr>
        <w:t xml:space="preserve">    "primary": [{"slug":"...", "why":"..."}],</w:t>
      </w:r>
    </w:p>
    <w:p w14:paraId="18F5130D" w14:textId="77777777" w:rsidR="002B6B8D" w:rsidRDefault="00000000">
      <w:r>
        <w:rPr>
          <w:rFonts w:ascii="Courier New" w:hAnsi="Courier New"/>
          <w:sz w:val="20"/>
        </w:rPr>
        <w:t xml:space="preserve">    "secondary": [{"slug":"...", "why":"..."}]</w:t>
      </w:r>
    </w:p>
    <w:p w14:paraId="0CE888EE" w14:textId="77777777" w:rsidR="002B6B8D" w:rsidRDefault="00000000">
      <w:r>
        <w:rPr>
          <w:rFonts w:ascii="Courier New" w:hAnsi="Courier New"/>
          <w:sz w:val="20"/>
        </w:rPr>
        <w:t xml:space="preserve">  },</w:t>
      </w:r>
    </w:p>
    <w:p w14:paraId="4FD9D692" w14:textId="77777777" w:rsidR="002B6B8D" w:rsidRDefault="00000000">
      <w:r>
        <w:rPr>
          <w:rFonts w:ascii="Courier New" w:hAnsi="Courier New"/>
          <w:sz w:val="20"/>
        </w:rPr>
        <w:t xml:space="preserve">  "secondary_candidates": [{"slug":"...", "why":"..."}],</w:t>
      </w:r>
    </w:p>
    <w:p w14:paraId="73097D25" w14:textId="77777777" w:rsidR="002B6B8D" w:rsidRDefault="00000000">
      <w:r>
        <w:rPr>
          <w:rFonts w:ascii="Courier New" w:hAnsi="Courier New"/>
          <w:sz w:val="20"/>
        </w:rPr>
        <w:t xml:space="preserve">  "suggested_categories": [{"label":"...", "why":"...", "evidence":["#1","#3"]}],</w:t>
      </w:r>
    </w:p>
    <w:p w14:paraId="4E12FA0A" w14:textId="77777777" w:rsidR="002B6B8D" w:rsidRDefault="00000000">
      <w:r>
        <w:rPr>
          <w:rFonts w:ascii="Courier New" w:hAnsi="Courier New"/>
          <w:sz w:val="20"/>
        </w:rPr>
        <w:t xml:space="preserve">  "tags": [{"slug":"...", "why":"..."}],</w:t>
      </w:r>
    </w:p>
    <w:p w14:paraId="490F2660" w14:textId="77777777" w:rsidR="002B6B8D" w:rsidRDefault="00000000">
      <w:r>
        <w:rPr>
          <w:rFonts w:ascii="Courier New" w:hAnsi="Courier New"/>
          <w:sz w:val="20"/>
        </w:rPr>
        <w:t xml:space="preserve">  "suggested_tags": [{"label":"...", "why":"...", "evidence":["#5"]}]</w:t>
      </w:r>
    </w:p>
    <w:p w14:paraId="65401B6C" w14:textId="77777777" w:rsidR="002B6B8D" w:rsidRDefault="00000000">
      <w:r>
        <w:rPr>
          <w:rFonts w:ascii="Courier New" w:hAnsi="Courier New"/>
          <w:sz w:val="20"/>
        </w:rPr>
        <w:t>}</w:t>
      </w:r>
    </w:p>
    <w:p w14:paraId="6768E350" w14:textId="77777777" w:rsidR="002B6B8D" w:rsidRDefault="002B6B8D"/>
    <w:p w14:paraId="3DE54F2D" w14:textId="77777777" w:rsidR="002B6B8D" w:rsidRDefault="00000000">
      <w:r>
        <w:rPr>
          <w:b/>
        </w:rPr>
        <w:t>MVP Toggles</w:t>
      </w:r>
    </w:p>
    <w:p w14:paraId="211B4665" w14:textId="77777777" w:rsidR="002B6B8D" w:rsidRDefault="00000000">
      <w:pPr>
        <w:pStyle w:val="Punktlista"/>
      </w:pPr>
      <w:r>
        <w:t>MVP1b: Off</w:t>
      </w:r>
    </w:p>
    <w:p w14:paraId="2E684A63" w14:textId="77777777" w:rsidR="002B6B8D" w:rsidRDefault="00000000">
      <w:pPr>
        <w:pStyle w:val="Punktlista"/>
      </w:pPr>
      <w:r>
        <w:t>MVP1a: On</w:t>
      </w:r>
    </w:p>
    <w:p w14:paraId="71FA8C8E" w14:textId="77777777" w:rsidR="002B6B8D" w:rsidRDefault="00000000">
      <w:pPr>
        <w:pStyle w:val="Punktlista"/>
      </w:pPr>
      <w:r>
        <w:t>MVP2: On</w:t>
      </w:r>
    </w:p>
    <w:p w14:paraId="33EF2690" w14:textId="77777777" w:rsidR="002B6B8D" w:rsidRDefault="00000000">
      <w:pPr>
        <w:pStyle w:val="Punktlista"/>
      </w:pPr>
      <w:r>
        <w:t>Full: On</w:t>
      </w:r>
    </w:p>
    <w:p w14:paraId="78A72944" w14:textId="77777777" w:rsidR="002B6B8D" w:rsidRDefault="002B6B8D"/>
    <w:p w14:paraId="3FE7166E" w14:textId="77777777" w:rsidR="002B6B8D" w:rsidRDefault="00000000">
      <w:r>
        <w:rPr>
          <w:b/>
        </w:rPr>
        <w:t>Validation &amp; Error Handling</w:t>
      </w:r>
    </w:p>
    <w:p w14:paraId="1F545633" w14:textId="77777777" w:rsidR="002B6B8D" w:rsidRDefault="00000000">
      <w:pPr>
        <w:pStyle w:val="Punktlista"/>
      </w:pPr>
      <w:r>
        <w:t>Schema validation strict.</w:t>
      </w:r>
    </w:p>
    <w:p w14:paraId="017BAD03" w14:textId="77777777" w:rsidR="002B6B8D" w:rsidRDefault="00000000">
      <w:pPr>
        <w:pStyle w:val="Punktlista"/>
      </w:pPr>
      <w:r>
        <w:t xml:space="preserve">Duplicate suggestions flagged as </w:t>
      </w:r>
      <w:r>
        <w:rPr>
          <w:rFonts w:ascii="Courier New" w:hAnsi="Courier New"/>
          <w:sz w:val="20"/>
        </w:rPr>
        <w:t>duplicate_suggestion</w:t>
      </w:r>
      <w:r>
        <w:t>.</w:t>
      </w:r>
    </w:p>
    <w:p w14:paraId="00A8EE56" w14:textId="77777777" w:rsidR="002B6B8D" w:rsidRDefault="00000000">
      <w:pPr>
        <w:pStyle w:val="Punktlista"/>
      </w:pPr>
      <w:r>
        <w:t>Unknown MASTER slugs rejected.</w:t>
      </w:r>
    </w:p>
    <w:p w14:paraId="6BCC0D17" w14:textId="77777777" w:rsidR="002B6B8D" w:rsidRDefault="002B6B8D"/>
    <w:p w14:paraId="0E1F2B5F" w14:textId="77777777" w:rsidR="002B6B8D" w:rsidRDefault="00000000">
      <w:r>
        <w:rPr>
          <w:b/>
        </w:rPr>
        <w:t>Metrics</w:t>
      </w:r>
    </w:p>
    <w:p w14:paraId="5CCF97F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categories_primary_count</w:t>
      </w:r>
      <w:r>
        <w:t xml:space="preserve">, </w:t>
      </w:r>
      <w:r>
        <w:rPr>
          <w:rFonts w:ascii="Courier New" w:hAnsi="Courier New"/>
          <w:sz w:val="20"/>
        </w:rPr>
        <w:t>categories_secondary_count</w:t>
      </w:r>
    </w:p>
    <w:p w14:paraId="2306421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suggested_categories_count</w:t>
      </w:r>
    </w:p>
    <w:p w14:paraId="42213D6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tags_count</w:t>
      </w:r>
      <w:r>
        <w:t xml:space="preserve">, </w:t>
      </w:r>
      <w:r>
        <w:rPr>
          <w:rFonts w:ascii="Courier New" w:hAnsi="Courier New"/>
          <w:sz w:val="20"/>
        </w:rPr>
        <w:t>suggested_tags_count</w:t>
      </w:r>
    </w:p>
    <w:p w14:paraId="103D46E0" w14:textId="77777777" w:rsidR="002B6B8D" w:rsidRDefault="002B6B8D"/>
    <w:p w14:paraId="19D4CA88" w14:textId="77777777" w:rsidR="002B6B8D" w:rsidRDefault="00000000">
      <w:r>
        <w:rPr>
          <w:b/>
        </w:rPr>
        <w:t>Notes</w:t>
      </w:r>
    </w:p>
    <w:p w14:paraId="136A7E01" w14:textId="77777777" w:rsidR="002B6B8D" w:rsidRDefault="00000000">
      <w:pPr>
        <w:pStyle w:val="Punktlista"/>
      </w:pPr>
      <w:r>
        <w:t xml:space="preserve">Suggested items go both to </w:t>
      </w:r>
      <w:r>
        <w:rPr>
          <w:b/>
        </w:rPr>
        <w:t>draft generation</w:t>
      </w:r>
      <w:r>
        <w:t xml:space="preserve"> and to a </w:t>
      </w:r>
      <w:r>
        <w:rPr>
          <w:b/>
        </w:rPr>
        <w:t>taxonomy_suggestions table</w:t>
      </w:r>
      <w:r>
        <w:t xml:space="preserve"> for editorial validation.</w:t>
      </w:r>
    </w:p>
    <w:p w14:paraId="7770A17C" w14:textId="77777777" w:rsidR="002B6B8D" w:rsidRDefault="002B6B8D"/>
    <w:p w14:paraId="36F009EF" w14:textId="77777777" w:rsidR="002B6B8D" w:rsidRDefault="002B6B8D"/>
    <w:p w14:paraId="31B9E147" w14:textId="77777777" w:rsidR="002B6B8D" w:rsidRDefault="002B6B8D"/>
    <w:p w14:paraId="43043743" w14:textId="77777777" w:rsidR="002B6B8D" w:rsidRDefault="00000000">
      <w:pPr>
        <w:pStyle w:val="Rubrik2"/>
      </w:pPr>
      <w:r>
        <w:t>Node 6b — Tone &amp; SEO Plan</w:t>
      </w:r>
    </w:p>
    <w:p w14:paraId="13C8D059" w14:textId="77777777" w:rsidR="002B6B8D" w:rsidRDefault="002B6B8D"/>
    <w:p w14:paraId="19ED92FE" w14:textId="77777777" w:rsidR="002B6B8D" w:rsidRDefault="00000000">
      <w:r>
        <w:rPr>
          <w:b/>
        </w:rPr>
        <w:t>Purpose</w:t>
      </w:r>
    </w:p>
    <w:p w14:paraId="4A2CD7A4" w14:textId="77777777" w:rsidR="002B6B8D" w:rsidRDefault="00000000">
      <w:pPr>
        <w:pStyle w:val="Punktlista"/>
      </w:pPr>
      <w:r>
        <w:t>Transform analysis into SEO + tone blueprint.</w:t>
      </w:r>
    </w:p>
    <w:p w14:paraId="35597F5A" w14:textId="77777777" w:rsidR="002B6B8D" w:rsidRDefault="00000000">
      <w:pPr>
        <w:pStyle w:val="Punktlista"/>
      </w:pPr>
      <w:r>
        <w:t>Select keywords, create H2/H3 outline, meta, FAQs.</w:t>
      </w:r>
    </w:p>
    <w:p w14:paraId="45777231" w14:textId="77777777" w:rsidR="002B6B8D" w:rsidRDefault="002B6B8D"/>
    <w:p w14:paraId="12649B1E" w14:textId="77777777" w:rsidR="002B6B8D" w:rsidRDefault="00000000">
      <w:r>
        <w:rPr>
          <w:b/>
        </w:rPr>
        <w:t>Inputs</w:t>
      </w:r>
    </w:p>
    <w:p w14:paraId="389F952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analysis_results</w:t>
      </w:r>
    </w:p>
    <w:p w14:paraId="5D29EF6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reference_docs(type='tone')</w:t>
      </w:r>
    </w:p>
    <w:p w14:paraId="2CD2346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reference_docs(type='format')</w:t>
      </w:r>
    </w:p>
    <w:p w14:paraId="1730780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reference_docs(type='keyword_packs')</w:t>
      </w:r>
    </w:p>
    <w:p w14:paraId="3978A77D" w14:textId="77777777" w:rsidR="002B6B8D" w:rsidRDefault="002B6B8D"/>
    <w:p w14:paraId="64BE3A2E" w14:textId="77777777" w:rsidR="002B6B8D" w:rsidRDefault="00000000">
      <w:r>
        <w:rPr>
          <w:b/>
        </w:rPr>
        <w:t>Process</w:t>
      </w:r>
    </w:p>
    <w:p w14:paraId="70CAD365" w14:textId="77777777" w:rsidR="002B6B8D" w:rsidRDefault="00000000">
      <w:pPr>
        <w:pStyle w:val="Punktlista"/>
      </w:pPr>
      <w:r>
        <w:t>LLM generates SEO plan JSON with:</w:t>
      </w:r>
    </w:p>
    <w:p w14:paraId="301CBDFB" w14:textId="77777777" w:rsidR="002B6B8D" w:rsidRDefault="00000000">
      <w:pPr>
        <w:pStyle w:val="Punktlista"/>
        <w:ind w:left="240"/>
      </w:pPr>
      <w:r>
        <w:t>Target keywords per category/tag</w:t>
      </w:r>
    </w:p>
    <w:p w14:paraId="59B11C6D" w14:textId="77777777" w:rsidR="002B6B8D" w:rsidRDefault="00000000">
      <w:pPr>
        <w:pStyle w:val="Punktlista"/>
        <w:ind w:left="240"/>
      </w:pPr>
      <w:r>
        <w:t>Outline (H2/H3)</w:t>
      </w:r>
    </w:p>
    <w:p w14:paraId="7A9C5E0E" w14:textId="77777777" w:rsidR="002B6B8D" w:rsidRDefault="00000000">
      <w:pPr>
        <w:pStyle w:val="Punktlista"/>
        <w:ind w:left="240"/>
      </w:pPr>
      <w:r>
        <w:t>Meta title (≤60 chars), description (150–160)</w:t>
      </w:r>
    </w:p>
    <w:p w14:paraId="5BD144D5" w14:textId="77777777" w:rsidR="002B6B8D" w:rsidRDefault="00000000">
      <w:pPr>
        <w:pStyle w:val="Punktlista"/>
        <w:ind w:left="240"/>
      </w:pPr>
      <w:r>
        <w:t>3–5 FAQs</w:t>
      </w:r>
    </w:p>
    <w:p w14:paraId="064A8210" w14:textId="77777777" w:rsidR="002B6B8D" w:rsidRDefault="00000000">
      <w:pPr>
        <w:pStyle w:val="Punktlista"/>
      </w:pPr>
      <w:r>
        <w:t>Validator enforces lengths, slug existence.</w:t>
      </w:r>
    </w:p>
    <w:p w14:paraId="736C5BC1" w14:textId="77777777" w:rsidR="002B6B8D" w:rsidRDefault="002B6B8D"/>
    <w:p w14:paraId="1F08E0F1" w14:textId="77777777" w:rsidR="002B6B8D" w:rsidRDefault="00000000">
      <w:r>
        <w:rPr>
          <w:b/>
        </w:rPr>
        <w:t>Outputs</w:t>
      </w:r>
    </w:p>
    <w:p w14:paraId="32AA51B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seo_plan(company_id uuid, plan jsonb, run_id uuid, ts)</w:t>
      </w:r>
    </w:p>
    <w:p w14:paraId="4B0CF2D4" w14:textId="77777777" w:rsidR="002B6B8D" w:rsidRDefault="002B6B8D"/>
    <w:p w14:paraId="4ACC8EB3" w14:textId="77777777" w:rsidR="002B6B8D" w:rsidRDefault="00000000">
      <w:r>
        <w:rPr>
          <w:b/>
        </w:rPr>
        <w:t>MVP Toggles</w:t>
      </w:r>
    </w:p>
    <w:p w14:paraId="248B4125" w14:textId="77777777" w:rsidR="002B6B8D" w:rsidRDefault="00000000">
      <w:pPr>
        <w:pStyle w:val="Punktlista"/>
      </w:pPr>
      <w:r>
        <w:t>MVP1b: Off</w:t>
      </w:r>
    </w:p>
    <w:p w14:paraId="0D4EF34C" w14:textId="77777777" w:rsidR="002B6B8D" w:rsidRDefault="00000000">
      <w:pPr>
        <w:pStyle w:val="Punktlista"/>
      </w:pPr>
      <w:r>
        <w:t>MVP1a: On</w:t>
      </w:r>
    </w:p>
    <w:p w14:paraId="28D86FB2" w14:textId="77777777" w:rsidR="002B6B8D" w:rsidRDefault="00000000">
      <w:pPr>
        <w:pStyle w:val="Punktlista"/>
      </w:pPr>
      <w:r>
        <w:t>MVP2: On</w:t>
      </w:r>
    </w:p>
    <w:p w14:paraId="1241C547" w14:textId="77777777" w:rsidR="002B6B8D" w:rsidRDefault="00000000">
      <w:pPr>
        <w:pStyle w:val="Punktlista"/>
      </w:pPr>
      <w:r>
        <w:t>Full: On</w:t>
      </w:r>
    </w:p>
    <w:p w14:paraId="0039DE75" w14:textId="77777777" w:rsidR="002B6B8D" w:rsidRDefault="002B6B8D"/>
    <w:p w14:paraId="4717E1AE" w14:textId="77777777" w:rsidR="002B6B8D" w:rsidRDefault="002B6B8D"/>
    <w:p w14:paraId="7A39AC5F" w14:textId="77777777" w:rsidR="002B6B8D" w:rsidRDefault="002B6B8D"/>
    <w:p w14:paraId="1196B0C6" w14:textId="77777777" w:rsidR="002B6B8D" w:rsidRDefault="00000000">
      <w:pPr>
        <w:pStyle w:val="Rubrik2"/>
      </w:pPr>
      <w:r>
        <w:t>Node 6c — Draft Creation &amp; Formatting</w:t>
      </w:r>
    </w:p>
    <w:p w14:paraId="5D0863EF" w14:textId="77777777" w:rsidR="002B6B8D" w:rsidRDefault="002B6B8D"/>
    <w:p w14:paraId="25EEB705" w14:textId="77777777" w:rsidR="002B6B8D" w:rsidRDefault="00000000">
      <w:r>
        <w:rPr>
          <w:b/>
        </w:rPr>
        <w:t>Purpose</w:t>
      </w:r>
    </w:p>
    <w:p w14:paraId="51F00392" w14:textId="77777777" w:rsidR="002B6B8D" w:rsidRDefault="00000000">
      <w:pPr>
        <w:pStyle w:val="Punktlista"/>
      </w:pPr>
      <w:r>
        <w:t>Generate full draft profile:</w:t>
      </w:r>
    </w:p>
    <w:p w14:paraId="7FC5E030" w14:textId="77777777" w:rsidR="002B6B8D" w:rsidRDefault="00000000">
      <w:pPr>
        <w:pStyle w:val="Punktlista"/>
        <w:ind w:left="240"/>
      </w:pPr>
      <w:r>
        <w:t>Overview</w:t>
      </w:r>
    </w:p>
    <w:p w14:paraId="65367DB5" w14:textId="77777777" w:rsidR="002B6B8D" w:rsidRDefault="00000000">
      <w:pPr>
        <w:pStyle w:val="Punktlista"/>
        <w:ind w:left="240"/>
      </w:pPr>
      <w:r>
        <w:t>Category sections (MASTER + suggested)</w:t>
      </w:r>
    </w:p>
    <w:p w14:paraId="768174B9" w14:textId="77777777" w:rsidR="002B6B8D" w:rsidRDefault="00000000">
      <w:pPr>
        <w:pStyle w:val="Punktlista"/>
        <w:ind w:left="240"/>
      </w:pPr>
      <w:r>
        <w:t>Tag sections (MASTER + suggested, incl. USP tags)</w:t>
      </w:r>
    </w:p>
    <w:p w14:paraId="5F67D398" w14:textId="77777777" w:rsidR="002B6B8D" w:rsidRDefault="00000000">
      <w:pPr>
        <w:pStyle w:val="Punktlista"/>
        <w:ind w:left="240"/>
      </w:pPr>
      <w:r>
        <w:t>Credentials</w:t>
      </w:r>
    </w:p>
    <w:p w14:paraId="2D2D47C2" w14:textId="77777777" w:rsidR="002B6B8D" w:rsidRDefault="00000000">
      <w:pPr>
        <w:pStyle w:val="Punktlista"/>
        <w:ind w:left="240"/>
      </w:pPr>
      <w:r>
        <w:t>Contact</w:t>
      </w:r>
    </w:p>
    <w:p w14:paraId="3D26B9A4" w14:textId="77777777" w:rsidR="002B6B8D" w:rsidRDefault="00000000">
      <w:pPr>
        <w:pStyle w:val="Punktlista"/>
        <w:ind w:left="240"/>
      </w:pPr>
      <w:r>
        <w:t>FAQs</w:t>
      </w:r>
    </w:p>
    <w:p w14:paraId="11AC8C17" w14:textId="77777777" w:rsidR="002B6B8D" w:rsidRDefault="00000000">
      <w:pPr>
        <w:pStyle w:val="Punktlista"/>
      </w:pPr>
      <w:r>
        <w:t>Enforce citations, word counts, and style.</w:t>
      </w:r>
    </w:p>
    <w:p w14:paraId="23871B16" w14:textId="77777777" w:rsidR="002B6B8D" w:rsidRDefault="002B6B8D"/>
    <w:p w14:paraId="1126CE79" w14:textId="77777777" w:rsidR="002B6B8D" w:rsidRDefault="00000000">
      <w:r>
        <w:rPr>
          <w:b/>
        </w:rPr>
        <w:t>Inputs</w:t>
      </w:r>
    </w:p>
    <w:p w14:paraId="18CBA34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sources_final.sources</w:t>
      </w:r>
    </w:p>
    <w:p w14:paraId="5743411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analysis_results</w:t>
      </w:r>
      <w:r>
        <w:t xml:space="preserve"> (includes suggested cats/tags)</w:t>
      </w:r>
    </w:p>
    <w:p w14:paraId="4A2503F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seo_plan</w:t>
      </w:r>
    </w:p>
    <w:p w14:paraId="091526AC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reference_docs(type='format')</w:t>
      </w:r>
    </w:p>
    <w:p w14:paraId="0B793A1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reference_docs(type='tone')</w:t>
      </w:r>
    </w:p>
    <w:p w14:paraId="44B6B1F7" w14:textId="77777777" w:rsidR="002B6B8D" w:rsidRDefault="002B6B8D"/>
    <w:p w14:paraId="2FD62540" w14:textId="77777777" w:rsidR="002B6B8D" w:rsidRDefault="00000000">
      <w:r>
        <w:rPr>
          <w:b/>
        </w:rPr>
        <w:t>Process</w:t>
      </w:r>
    </w:p>
    <w:p w14:paraId="455FDDE5" w14:textId="77777777" w:rsidR="002B6B8D" w:rsidRDefault="00000000">
      <w:pPr>
        <w:pStyle w:val="Punktlista"/>
      </w:pPr>
      <w:r>
        <w:t>Prompt requires:</w:t>
      </w:r>
    </w:p>
    <w:p w14:paraId="09D06546" w14:textId="77777777" w:rsidR="002B6B8D" w:rsidRDefault="00000000">
      <w:pPr>
        <w:pStyle w:val="Punktlista"/>
        <w:ind w:left="240"/>
      </w:pPr>
      <w:r>
        <w:t>All master categories/tags sections included.</w:t>
      </w:r>
    </w:p>
    <w:p w14:paraId="1AC9E20F" w14:textId="77777777" w:rsidR="002B6B8D" w:rsidRDefault="00000000">
      <w:pPr>
        <w:pStyle w:val="Punktlista"/>
        <w:ind w:left="240"/>
      </w:pPr>
      <w:r>
        <w:lastRenderedPageBreak/>
        <w:t>Suggested categories → written as “Suggested Category: {label}”</w:t>
      </w:r>
    </w:p>
    <w:p w14:paraId="4DF212B2" w14:textId="77777777" w:rsidR="002B6B8D" w:rsidRDefault="00000000">
      <w:pPr>
        <w:pStyle w:val="Punktlista"/>
        <w:ind w:left="240"/>
      </w:pPr>
      <w:r>
        <w:t>Suggested tags (USP-driven) → written as “Suggested Tag: {label}”</w:t>
      </w:r>
    </w:p>
    <w:p w14:paraId="5AC407CF" w14:textId="77777777" w:rsidR="002B6B8D" w:rsidRDefault="00000000">
      <w:pPr>
        <w:pStyle w:val="Punktlista"/>
        <w:ind w:left="240"/>
      </w:pPr>
      <w:r>
        <w:t>Citations [#n].</w:t>
      </w:r>
    </w:p>
    <w:p w14:paraId="2D6C858A" w14:textId="77777777" w:rsidR="002B6B8D" w:rsidRDefault="00000000">
      <w:pPr>
        <w:pStyle w:val="Punktlista"/>
      </w:pPr>
      <w:r>
        <w:t>Word count enforcement:</w:t>
      </w:r>
    </w:p>
    <w:p w14:paraId="374BC3D8" w14:textId="77777777" w:rsidR="002B6B8D" w:rsidRDefault="00000000">
      <w:pPr>
        <w:pStyle w:val="Punktlista"/>
        <w:ind w:left="240"/>
      </w:pPr>
      <w:r>
        <w:t>Overview: 300–400</w:t>
      </w:r>
    </w:p>
    <w:p w14:paraId="70A4FE99" w14:textId="77777777" w:rsidR="002B6B8D" w:rsidRDefault="00000000">
      <w:pPr>
        <w:pStyle w:val="Punktlista"/>
        <w:ind w:left="240"/>
      </w:pPr>
      <w:r>
        <w:t>Categories: 150–300</w:t>
      </w:r>
    </w:p>
    <w:p w14:paraId="04C81837" w14:textId="77777777" w:rsidR="002B6B8D" w:rsidRDefault="00000000">
      <w:pPr>
        <w:pStyle w:val="Punktlista"/>
        <w:ind w:left="240"/>
      </w:pPr>
      <w:r>
        <w:t>Tags: 80–300</w:t>
      </w:r>
    </w:p>
    <w:p w14:paraId="0B55A75D" w14:textId="77777777" w:rsidR="002B6B8D" w:rsidRDefault="00000000">
      <w:pPr>
        <w:pStyle w:val="Punktlista"/>
        <w:ind w:left="240"/>
      </w:pPr>
      <w:r>
        <w:t>FAQs: 3–5 Q&amp;As</w:t>
      </w:r>
    </w:p>
    <w:p w14:paraId="700242CB" w14:textId="77777777" w:rsidR="002B6B8D" w:rsidRDefault="00000000">
      <w:pPr>
        <w:pStyle w:val="Punktlista"/>
      </w:pPr>
      <w:r>
        <w:t>JSON + Markdown outputs.</w:t>
      </w:r>
    </w:p>
    <w:p w14:paraId="21C965CD" w14:textId="77777777" w:rsidR="002B6B8D" w:rsidRDefault="002B6B8D"/>
    <w:p w14:paraId="46532D48" w14:textId="77777777" w:rsidR="002B6B8D" w:rsidRDefault="00000000">
      <w:r>
        <w:rPr>
          <w:b/>
        </w:rPr>
        <w:t>Outputs</w:t>
      </w:r>
    </w:p>
    <w:p w14:paraId="7FFD0BC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content_draft(company_id, markdown text, run_id, ts)</w:t>
      </w:r>
    </w:p>
    <w:p w14:paraId="29B8DAD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content_json_draft(company_id, content jsonb, run_id, ts)</w:t>
      </w:r>
    </w:p>
    <w:p w14:paraId="33AFF0A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citation_index(company_id, citations jsonb, run_id, ts)</w:t>
      </w:r>
    </w:p>
    <w:p w14:paraId="7FAEFC65" w14:textId="77777777" w:rsidR="002B6B8D" w:rsidRDefault="002B6B8D"/>
    <w:p w14:paraId="77159976" w14:textId="77777777" w:rsidR="002B6B8D" w:rsidRDefault="00000000">
      <w:r>
        <w:rPr>
          <w:b/>
        </w:rPr>
        <w:t>Validation &amp; Error Handling</w:t>
      </w:r>
    </w:p>
    <w:p w14:paraId="12AD3DEE" w14:textId="77777777" w:rsidR="002B6B8D" w:rsidRDefault="00000000">
      <w:pPr>
        <w:pStyle w:val="Punktlista"/>
      </w:pPr>
      <w:r>
        <w:t>JSON schema enforced.</w:t>
      </w:r>
    </w:p>
    <w:p w14:paraId="1B2D82E5" w14:textId="77777777" w:rsidR="002B6B8D" w:rsidRDefault="00000000">
      <w:pPr>
        <w:pStyle w:val="Punktlista"/>
      </w:pPr>
      <w:r>
        <w:t>If sections missing → loop back.</w:t>
      </w:r>
    </w:p>
    <w:p w14:paraId="3C033DD8" w14:textId="77777777" w:rsidR="002B6B8D" w:rsidRDefault="00000000">
      <w:pPr>
        <w:pStyle w:val="Punktlista"/>
      </w:pPr>
      <w:r>
        <w:t>If word counts wrong → one re-prompt.</w:t>
      </w:r>
    </w:p>
    <w:p w14:paraId="63685937" w14:textId="77777777" w:rsidR="002B6B8D" w:rsidRDefault="002B6B8D"/>
    <w:p w14:paraId="35337357" w14:textId="77777777" w:rsidR="002B6B8D" w:rsidRDefault="00000000">
      <w:r>
        <w:rPr>
          <w:b/>
        </w:rPr>
        <w:t>Metrics</w:t>
      </w:r>
    </w:p>
    <w:p w14:paraId="11DC9AB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sections_generated</w:t>
      </w:r>
      <w:r>
        <w:t xml:space="preserve">, </w:t>
      </w:r>
      <w:r>
        <w:rPr>
          <w:rFonts w:ascii="Courier New" w:hAnsi="Courier New"/>
          <w:sz w:val="20"/>
        </w:rPr>
        <w:t>citations_per_section</w:t>
      </w:r>
      <w:r>
        <w:t xml:space="preserve">, </w:t>
      </w:r>
      <w:r>
        <w:rPr>
          <w:rFonts w:ascii="Courier New" w:hAnsi="Courier New"/>
          <w:sz w:val="20"/>
        </w:rPr>
        <w:t>suggested_sections_count</w:t>
      </w:r>
      <w:r>
        <w:t>.</w:t>
      </w:r>
    </w:p>
    <w:p w14:paraId="5728043E" w14:textId="77777777" w:rsidR="002B6B8D" w:rsidRDefault="002B6B8D"/>
    <w:p w14:paraId="3537AD58" w14:textId="77777777" w:rsidR="002B6B8D" w:rsidRDefault="00000000">
      <w:r>
        <w:rPr>
          <w:b/>
        </w:rPr>
        <w:t>Notes</w:t>
      </w:r>
    </w:p>
    <w:p w14:paraId="3401D53F" w14:textId="77777777" w:rsidR="002B6B8D" w:rsidRDefault="00000000">
      <w:pPr>
        <w:pStyle w:val="Punktlista"/>
      </w:pPr>
      <w:r>
        <w:t xml:space="preserve">Suggested tags ensure </w:t>
      </w:r>
      <w:r>
        <w:rPr>
          <w:b/>
        </w:rPr>
        <w:t>unique differentiators</w:t>
      </w:r>
      <w:r>
        <w:t xml:space="preserve"> show up in content immediately, even before taxonomy evolves.</w:t>
      </w:r>
    </w:p>
    <w:p w14:paraId="455EA847" w14:textId="77777777" w:rsidR="002B6B8D" w:rsidRDefault="002B6B8D"/>
    <w:p w14:paraId="5B6A9631" w14:textId="77777777" w:rsidR="002B6B8D" w:rsidRDefault="002B6B8D"/>
    <w:p w14:paraId="2310ACF2" w14:textId="77777777" w:rsidR="002B6B8D" w:rsidRDefault="002B6B8D"/>
    <w:p w14:paraId="51C77CE8" w14:textId="77777777" w:rsidR="002B6B8D" w:rsidRDefault="00000000">
      <w:pPr>
        <w:pStyle w:val="Rubrik2"/>
      </w:pPr>
      <w:r>
        <w:t>Node 6d — Media Enrichment Suggestions (optional)</w:t>
      </w:r>
    </w:p>
    <w:p w14:paraId="6D0FA493" w14:textId="77777777" w:rsidR="002B6B8D" w:rsidRDefault="002B6B8D"/>
    <w:p w14:paraId="0C298282" w14:textId="77777777" w:rsidR="002B6B8D" w:rsidRDefault="00000000">
      <w:r>
        <w:rPr>
          <w:b/>
        </w:rPr>
        <w:lastRenderedPageBreak/>
        <w:t>Purpose</w:t>
      </w:r>
    </w:p>
    <w:p w14:paraId="2F80664E" w14:textId="77777777" w:rsidR="002B6B8D" w:rsidRDefault="00000000">
      <w:pPr>
        <w:pStyle w:val="Punktlista"/>
      </w:pPr>
      <w:r>
        <w:t>Suggest images, videos, or diagrams relevant to draft.</w:t>
      </w:r>
    </w:p>
    <w:p w14:paraId="6BE19733" w14:textId="77777777" w:rsidR="002B6B8D" w:rsidRDefault="002B6B8D"/>
    <w:p w14:paraId="487269B3" w14:textId="77777777" w:rsidR="002B6B8D" w:rsidRDefault="00000000">
      <w:r>
        <w:rPr>
          <w:b/>
        </w:rPr>
        <w:t>Inputs</w:t>
      </w:r>
    </w:p>
    <w:p w14:paraId="684DE0B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</w:t>
      </w:r>
    </w:p>
    <w:p w14:paraId="0EB229B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content_raw(content_type IN ('media_raw','social_raw'))</w:t>
      </w:r>
    </w:p>
    <w:p w14:paraId="63F72087" w14:textId="77777777" w:rsidR="002B6B8D" w:rsidRDefault="002B6B8D"/>
    <w:p w14:paraId="1AA7CD16" w14:textId="77777777" w:rsidR="002B6B8D" w:rsidRDefault="00000000">
      <w:r>
        <w:rPr>
          <w:b/>
        </w:rPr>
        <w:t>Process</w:t>
      </w:r>
    </w:p>
    <w:p w14:paraId="32738A01" w14:textId="77777777" w:rsidR="002B6B8D" w:rsidRDefault="00000000">
      <w:pPr>
        <w:pStyle w:val="Punktlista"/>
      </w:pPr>
      <w:r>
        <w:t>Suggest placements: logos, flow diagrams, video embeds.</w:t>
      </w:r>
    </w:p>
    <w:p w14:paraId="15820702" w14:textId="77777777" w:rsidR="002B6B8D" w:rsidRDefault="00000000">
      <w:pPr>
        <w:pStyle w:val="Punktlista"/>
      </w:pPr>
      <w:r>
        <w:t>Stored as JSON suggestions.</w:t>
      </w:r>
    </w:p>
    <w:p w14:paraId="38538582" w14:textId="77777777" w:rsidR="002B6B8D" w:rsidRDefault="002B6B8D"/>
    <w:p w14:paraId="7735A563" w14:textId="77777777" w:rsidR="002B6B8D" w:rsidRDefault="00000000">
      <w:r>
        <w:rPr>
          <w:b/>
        </w:rPr>
        <w:t>Outputs</w:t>
      </w:r>
    </w:p>
    <w:p w14:paraId="6016CD0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media_suggestions(company_id, suggestions jsonb, run_id, ts)</w:t>
      </w:r>
    </w:p>
    <w:p w14:paraId="65C3C447" w14:textId="77777777" w:rsidR="002B6B8D" w:rsidRDefault="002B6B8D"/>
    <w:p w14:paraId="224DCFFB" w14:textId="77777777" w:rsidR="002B6B8D" w:rsidRDefault="00000000">
      <w:r>
        <w:rPr>
          <w:b/>
        </w:rPr>
        <w:t>MVP Toggles</w:t>
      </w:r>
    </w:p>
    <w:p w14:paraId="1E309126" w14:textId="77777777" w:rsidR="002B6B8D" w:rsidRDefault="00000000">
      <w:pPr>
        <w:pStyle w:val="Punktlista"/>
      </w:pPr>
      <w:r>
        <w:t>MVP1b: Off</w:t>
      </w:r>
    </w:p>
    <w:p w14:paraId="483D24CA" w14:textId="77777777" w:rsidR="002B6B8D" w:rsidRDefault="00000000">
      <w:pPr>
        <w:pStyle w:val="Punktlista"/>
      </w:pPr>
      <w:r>
        <w:t>MVP1a: Off</w:t>
      </w:r>
    </w:p>
    <w:p w14:paraId="6CB925E2" w14:textId="77777777" w:rsidR="002B6B8D" w:rsidRDefault="00000000">
      <w:pPr>
        <w:pStyle w:val="Punktlista"/>
      </w:pPr>
      <w:r>
        <w:t>MVP2: Off</w:t>
      </w:r>
    </w:p>
    <w:p w14:paraId="15EF3A67" w14:textId="77777777" w:rsidR="002B6B8D" w:rsidRDefault="00000000">
      <w:pPr>
        <w:pStyle w:val="Punktlista"/>
      </w:pPr>
      <w:r>
        <w:t>Full: On</w:t>
      </w:r>
    </w:p>
    <w:p w14:paraId="15A03918" w14:textId="77777777" w:rsidR="002B6B8D" w:rsidRDefault="002B6B8D"/>
    <w:p w14:paraId="3EBAFF9F" w14:textId="77777777" w:rsidR="002B6B8D" w:rsidRDefault="002B6B8D"/>
    <w:p w14:paraId="26ED4F8E" w14:textId="77777777" w:rsidR="002B6B8D" w:rsidRDefault="002B6B8D"/>
    <w:p w14:paraId="7911B76D" w14:textId="77777777" w:rsidR="002B6B8D" w:rsidRDefault="00000000">
      <w:pPr>
        <w:pStyle w:val="Rubrik1"/>
      </w:pPr>
      <w:r>
        <w:t>Step 7 — QA &amp; Fact Checking</w:t>
      </w:r>
    </w:p>
    <w:p w14:paraId="37B6BD52" w14:textId="77777777" w:rsidR="002B6B8D" w:rsidRDefault="002B6B8D"/>
    <w:p w14:paraId="7889BBD7" w14:textId="77777777" w:rsidR="002B6B8D" w:rsidRDefault="002B6B8D"/>
    <w:p w14:paraId="56F82B21" w14:textId="77777777" w:rsidR="002B6B8D" w:rsidRDefault="002B6B8D"/>
    <w:p w14:paraId="099B6CEE" w14:textId="77777777" w:rsidR="002B6B8D" w:rsidRDefault="00000000">
      <w:pPr>
        <w:pStyle w:val="Rubrik2"/>
      </w:pPr>
      <w:r>
        <w:t>Node 7a — Structural Validation</w:t>
      </w:r>
    </w:p>
    <w:p w14:paraId="2AAE9511" w14:textId="77777777" w:rsidR="002B6B8D" w:rsidRDefault="002B6B8D"/>
    <w:p w14:paraId="06998645" w14:textId="77777777" w:rsidR="002B6B8D" w:rsidRDefault="00000000">
      <w:r>
        <w:rPr>
          <w:b/>
        </w:rPr>
        <w:lastRenderedPageBreak/>
        <w:t>Purpose</w:t>
      </w:r>
    </w:p>
    <w:p w14:paraId="4AC0B76B" w14:textId="77777777" w:rsidR="002B6B8D" w:rsidRDefault="00000000">
      <w:pPr>
        <w:pStyle w:val="Punktlista"/>
      </w:pPr>
      <w:r>
        <w:t>Validate JSON schema, section presence, word counts, and headings.</w:t>
      </w:r>
    </w:p>
    <w:p w14:paraId="5E49601B" w14:textId="77777777" w:rsidR="002B6B8D" w:rsidRDefault="00000000">
      <w:pPr>
        <w:pStyle w:val="Punktlista"/>
      </w:pPr>
      <w:r>
        <w:t xml:space="preserve">Ensure </w:t>
      </w:r>
      <w:r>
        <w:rPr>
          <w:b/>
        </w:rPr>
        <w:t>suggested categories/tags</w:t>
      </w:r>
      <w:r>
        <w:t xml:space="preserve"> appear in the draft and are clearly labeled.</w:t>
      </w:r>
    </w:p>
    <w:p w14:paraId="3FF8DCA7" w14:textId="77777777" w:rsidR="002B6B8D" w:rsidRDefault="002B6B8D"/>
    <w:p w14:paraId="4935BB46" w14:textId="77777777" w:rsidR="002B6B8D" w:rsidRDefault="00000000">
      <w:r>
        <w:rPr>
          <w:b/>
        </w:rPr>
        <w:t>Inputs</w:t>
      </w:r>
    </w:p>
    <w:p w14:paraId="2D5E46A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</w:t>
      </w:r>
    </w:p>
    <w:p w14:paraId="14C8F61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content_draft</w:t>
      </w:r>
    </w:p>
    <w:p w14:paraId="7C95BB80" w14:textId="77777777" w:rsidR="002B6B8D" w:rsidRDefault="002B6B8D"/>
    <w:p w14:paraId="174713F7" w14:textId="77777777" w:rsidR="002B6B8D" w:rsidRDefault="00000000">
      <w:r>
        <w:rPr>
          <w:b/>
        </w:rPr>
        <w:t>Process</w:t>
      </w:r>
    </w:p>
    <w:p w14:paraId="1CD5A4F4" w14:textId="77777777" w:rsidR="002B6B8D" w:rsidRDefault="00000000">
      <w:pPr>
        <w:pStyle w:val="Punktlista"/>
      </w:pPr>
      <w:r>
        <w:t>Schema check (overview, categories, tags, suggested_categories, suggested_tags, credentials, contact, faqs, meta).</w:t>
      </w:r>
    </w:p>
    <w:p w14:paraId="4B25DD49" w14:textId="77777777" w:rsidR="002B6B8D" w:rsidRDefault="00000000">
      <w:pPr>
        <w:pStyle w:val="Punktlista"/>
      </w:pPr>
      <w:r>
        <w:t>Word count ranges:</w:t>
      </w:r>
    </w:p>
    <w:p w14:paraId="06A71FA7" w14:textId="77777777" w:rsidR="002B6B8D" w:rsidRDefault="00000000">
      <w:pPr>
        <w:pStyle w:val="Punktlista"/>
        <w:ind w:left="240"/>
      </w:pPr>
      <w:r>
        <w:t>Overview 300–400</w:t>
      </w:r>
    </w:p>
    <w:p w14:paraId="5475ECE2" w14:textId="77777777" w:rsidR="002B6B8D" w:rsidRDefault="00000000">
      <w:pPr>
        <w:pStyle w:val="Punktlista"/>
        <w:ind w:left="240"/>
      </w:pPr>
      <w:r>
        <w:t>Categories 150–300 each</w:t>
      </w:r>
    </w:p>
    <w:p w14:paraId="4B0D822D" w14:textId="77777777" w:rsidR="002B6B8D" w:rsidRDefault="00000000">
      <w:pPr>
        <w:pStyle w:val="Punktlista"/>
        <w:ind w:left="240"/>
      </w:pPr>
      <w:r>
        <w:t>Tags 80–300 each</w:t>
      </w:r>
    </w:p>
    <w:p w14:paraId="6047DDA6" w14:textId="77777777" w:rsidR="002B6B8D" w:rsidRDefault="00000000">
      <w:pPr>
        <w:pStyle w:val="Punktlista"/>
        <w:ind w:left="240"/>
      </w:pPr>
      <w:r>
        <w:t>FAQs 3–5</w:t>
      </w:r>
    </w:p>
    <w:p w14:paraId="400F1953" w14:textId="77777777" w:rsidR="002B6B8D" w:rsidRDefault="00000000">
      <w:pPr>
        <w:pStyle w:val="Punktlista"/>
      </w:pPr>
      <w:r>
        <w:t>Heading validation (H2/H3).</w:t>
      </w:r>
    </w:p>
    <w:p w14:paraId="1E4B4DD6" w14:textId="77777777" w:rsidR="002B6B8D" w:rsidRDefault="00000000">
      <w:pPr>
        <w:pStyle w:val="Punktlista"/>
      </w:pPr>
      <w:r>
        <w:t>Suggested categories/tags labeled as “Suggested”.</w:t>
      </w:r>
    </w:p>
    <w:p w14:paraId="49F5C590" w14:textId="77777777" w:rsidR="002B6B8D" w:rsidRDefault="002B6B8D"/>
    <w:p w14:paraId="74A8EF57" w14:textId="77777777" w:rsidR="002B6B8D" w:rsidRDefault="00000000">
      <w:r>
        <w:rPr>
          <w:b/>
        </w:rPr>
        <w:t>Outputs</w:t>
      </w:r>
    </w:p>
    <w:p w14:paraId="0FF2C821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qavalid_structural(company_id, valid boolean, issues jsonb, run_id, ts)</w:t>
      </w:r>
    </w:p>
    <w:p w14:paraId="6FF466A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workflow_events(step=7, node_id='7a', status, payload, issues)</w:t>
      </w:r>
    </w:p>
    <w:p w14:paraId="0E127474" w14:textId="77777777" w:rsidR="002B6B8D" w:rsidRDefault="002B6B8D"/>
    <w:p w14:paraId="750A35B8" w14:textId="77777777" w:rsidR="002B6B8D" w:rsidRDefault="00000000">
      <w:r>
        <w:rPr>
          <w:b/>
        </w:rPr>
        <w:t>Fail Logs</w:t>
      </w:r>
    </w:p>
    <w:p w14:paraId="23BBBACC" w14:textId="77777777" w:rsidR="002B6B8D" w:rsidRDefault="00000000">
      <w:pPr>
        <w:pStyle w:val="Punktlista"/>
      </w:pPr>
      <w:r>
        <w:t xml:space="preserve">If fail → </w:t>
      </w:r>
      <w:r>
        <w:rPr>
          <w:rFonts w:ascii="Courier New" w:hAnsi="Courier New"/>
          <w:sz w:val="20"/>
        </w:rPr>
        <w:t>qa_fail_log(company_id, run_id, step=7, node_id='7a', failure_code, details, ts)</w:t>
      </w:r>
    </w:p>
    <w:p w14:paraId="73F9EDC3" w14:textId="77777777" w:rsidR="002B6B8D" w:rsidRDefault="002B6B8D"/>
    <w:p w14:paraId="562340E2" w14:textId="77777777" w:rsidR="002B6B8D" w:rsidRDefault="002B6B8D"/>
    <w:p w14:paraId="217CFF70" w14:textId="77777777" w:rsidR="002B6B8D" w:rsidRDefault="002B6B8D"/>
    <w:p w14:paraId="53601D4A" w14:textId="77777777" w:rsidR="002B6B8D" w:rsidRDefault="00000000">
      <w:pPr>
        <w:pStyle w:val="Rubrik2"/>
      </w:pPr>
      <w:r>
        <w:lastRenderedPageBreak/>
        <w:t>Node 7b — Fact Check &amp; Hallucination Detection</w:t>
      </w:r>
    </w:p>
    <w:p w14:paraId="2950832A" w14:textId="77777777" w:rsidR="002B6B8D" w:rsidRDefault="002B6B8D"/>
    <w:p w14:paraId="10C4AF96" w14:textId="77777777" w:rsidR="002B6B8D" w:rsidRDefault="00000000">
      <w:r>
        <w:rPr>
          <w:b/>
        </w:rPr>
        <w:t>Purpose</w:t>
      </w:r>
    </w:p>
    <w:p w14:paraId="6490D259" w14:textId="77777777" w:rsidR="002B6B8D" w:rsidRDefault="00000000">
      <w:pPr>
        <w:pStyle w:val="Punktlista"/>
      </w:pPr>
      <w:r>
        <w:t>Check claims against SOURCES, including suggested taxonomy evidence.</w:t>
      </w:r>
    </w:p>
    <w:p w14:paraId="22E29DC4" w14:textId="77777777" w:rsidR="002B6B8D" w:rsidRDefault="002B6B8D"/>
    <w:p w14:paraId="6ACB1E39" w14:textId="77777777" w:rsidR="002B6B8D" w:rsidRDefault="00000000">
      <w:r>
        <w:rPr>
          <w:b/>
        </w:rPr>
        <w:t>Inputs</w:t>
      </w:r>
    </w:p>
    <w:p w14:paraId="0D536F7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</w:t>
      </w:r>
    </w:p>
    <w:p w14:paraId="54E8CEC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sources_final.sources</w:t>
      </w:r>
    </w:p>
    <w:p w14:paraId="02515CE6" w14:textId="77777777" w:rsidR="002B6B8D" w:rsidRDefault="002B6B8D"/>
    <w:p w14:paraId="0665844D" w14:textId="77777777" w:rsidR="002B6B8D" w:rsidRDefault="00000000">
      <w:r>
        <w:rPr>
          <w:b/>
        </w:rPr>
        <w:t>Process</w:t>
      </w:r>
    </w:p>
    <w:p w14:paraId="7F913FE9" w14:textId="77777777" w:rsidR="002B6B8D" w:rsidRDefault="00000000">
      <w:pPr>
        <w:pStyle w:val="Punktlista"/>
      </w:pPr>
      <w:r>
        <w:t xml:space="preserve">Verify each claim’s </w:t>
      </w:r>
      <w:r>
        <w:rPr>
          <w:rFonts w:ascii="Courier New" w:hAnsi="Courier New"/>
          <w:sz w:val="20"/>
        </w:rPr>
        <w:t>source_ids</w:t>
      </w:r>
      <w:r>
        <w:t>.</w:t>
      </w:r>
    </w:p>
    <w:p w14:paraId="024DB87D" w14:textId="77777777" w:rsidR="002B6B8D" w:rsidRDefault="00000000">
      <w:pPr>
        <w:pStyle w:val="Punktlista"/>
      </w:pPr>
      <w:r>
        <w:t>Ensure suggested categories/tags have evidence.</w:t>
      </w:r>
    </w:p>
    <w:p w14:paraId="7AAB387F" w14:textId="77777777" w:rsidR="002B6B8D" w:rsidRDefault="00000000">
      <w:pPr>
        <w:pStyle w:val="Punktlista"/>
      </w:pPr>
      <w:r>
        <w:t>LLM consistency check.</w:t>
      </w:r>
    </w:p>
    <w:p w14:paraId="15A35CF9" w14:textId="77777777" w:rsidR="002B6B8D" w:rsidRDefault="002B6B8D"/>
    <w:p w14:paraId="3732782D" w14:textId="77777777" w:rsidR="002B6B8D" w:rsidRDefault="00000000">
      <w:r>
        <w:rPr>
          <w:b/>
        </w:rPr>
        <w:t>Outputs</w:t>
      </w:r>
    </w:p>
    <w:p w14:paraId="2639274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qavalid_facts(company_id, supported_claims, unsupported_claims, hallucinations, run_id, ts)</w:t>
      </w:r>
    </w:p>
    <w:p w14:paraId="79A4627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workflow_events(step=7, node_id='7b', status, payload, issues)</w:t>
      </w:r>
    </w:p>
    <w:p w14:paraId="32639993" w14:textId="77777777" w:rsidR="002B6B8D" w:rsidRDefault="002B6B8D"/>
    <w:p w14:paraId="3207648F" w14:textId="77777777" w:rsidR="002B6B8D" w:rsidRDefault="00000000">
      <w:r>
        <w:rPr>
          <w:b/>
        </w:rPr>
        <w:t>Fail Logs</w:t>
      </w:r>
    </w:p>
    <w:p w14:paraId="60A998B7" w14:textId="77777777" w:rsidR="002B6B8D" w:rsidRDefault="00000000">
      <w:pPr>
        <w:pStyle w:val="Punktlista"/>
      </w:pPr>
      <w:r>
        <w:t xml:space="preserve">Unsupported or weak suggestions → </w:t>
      </w:r>
      <w:r>
        <w:rPr>
          <w:rFonts w:ascii="Courier New" w:hAnsi="Courier New"/>
          <w:sz w:val="20"/>
        </w:rPr>
        <w:t>qa_fail_log(failure_code='unsupported_claim'|'weak_suggestion')</w:t>
      </w:r>
    </w:p>
    <w:p w14:paraId="65548B5B" w14:textId="77777777" w:rsidR="002B6B8D" w:rsidRDefault="002B6B8D"/>
    <w:p w14:paraId="77730AF5" w14:textId="77777777" w:rsidR="002B6B8D" w:rsidRDefault="002B6B8D"/>
    <w:p w14:paraId="13783E3C" w14:textId="77777777" w:rsidR="002B6B8D" w:rsidRDefault="002B6B8D"/>
    <w:p w14:paraId="06F84690" w14:textId="77777777" w:rsidR="002B6B8D" w:rsidRDefault="00000000">
      <w:pPr>
        <w:pStyle w:val="Rubrik2"/>
      </w:pPr>
      <w:r>
        <w:t>Node 7c — SEO &amp; Style QA</w:t>
      </w:r>
    </w:p>
    <w:p w14:paraId="7DB7AFB7" w14:textId="77777777" w:rsidR="002B6B8D" w:rsidRDefault="002B6B8D"/>
    <w:p w14:paraId="0ADD0289" w14:textId="77777777" w:rsidR="002B6B8D" w:rsidRDefault="00000000">
      <w:r>
        <w:rPr>
          <w:b/>
        </w:rPr>
        <w:t>Purpose</w:t>
      </w:r>
    </w:p>
    <w:p w14:paraId="5BB6E968" w14:textId="77777777" w:rsidR="002B6B8D" w:rsidRDefault="00000000">
      <w:pPr>
        <w:pStyle w:val="Punktlista"/>
      </w:pPr>
      <w:r>
        <w:t>Validate meta, headings, keyword coverage, tone, clarity, length.</w:t>
      </w:r>
    </w:p>
    <w:p w14:paraId="132517FF" w14:textId="77777777" w:rsidR="002B6B8D" w:rsidRDefault="00000000">
      <w:pPr>
        <w:pStyle w:val="Punktlista"/>
      </w:pPr>
      <w:r>
        <w:lastRenderedPageBreak/>
        <w:t>Ensure suggested categories/tags follow style rules.</w:t>
      </w:r>
    </w:p>
    <w:p w14:paraId="1116439E" w14:textId="77777777" w:rsidR="002B6B8D" w:rsidRDefault="002B6B8D"/>
    <w:p w14:paraId="1E2CBDCC" w14:textId="77777777" w:rsidR="002B6B8D" w:rsidRDefault="00000000">
      <w:r>
        <w:rPr>
          <w:b/>
        </w:rPr>
        <w:t>Inputs</w:t>
      </w:r>
    </w:p>
    <w:p w14:paraId="3579F3D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</w:t>
      </w:r>
    </w:p>
    <w:p w14:paraId="228BF91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seo_plan</w:t>
      </w:r>
    </w:p>
    <w:p w14:paraId="6EE092F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reference_docs(type='tone')</w:t>
      </w:r>
    </w:p>
    <w:p w14:paraId="387402B9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reference_docs(type='format')</w:t>
      </w:r>
    </w:p>
    <w:p w14:paraId="5599552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reference_docs(type='keyword_packs')</w:t>
      </w:r>
    </w:p>
    <w:p w14:paraId="76640910" w14:textId="77777777" w:rsidR="002B6B8D" w:rsidRDefault="002B6B8D"/>
    <w:p w14:paraId="76BC937C" w14:textId="77777777" w:rsidR="002B6B8D" w:rsidRDefault="00000000">
      <w:r>
        <w:rPr>
          <w:b/>
        </w:rPr>
        <w:t>Outputs</w:t>
      </w:r>
    </w:p>
    <w:p w14:paraId="3B72F2C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qavalid_seo(company_id, passed boolean, issues jsonb, run_id, ts)</w:t>
      </w:r>
    </w:p>
    <w:p w14:paraId="43D9C54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workflow_events(step=7, node_id='7c', status, payload, issues)</w:t>
      </w:r>
    </w:p>
    <w:p w14:paraId="14729CC6" w14:textId="77777777" w:rsidR="002B6B8D" w:rsidRDefault="002B6B8D"/>
    <w:p w14:paraId="0BF51932" w14:textId="77777777" w:rsidR="002B6B8D" w:rsidRDefault="00000000">
      <w:r>
        <w:rPr>
          <w:b/>
        </w:rPr>
        <w:t>Fail Logs</w:t>
      </w:r>
    </w:p>
    <w:p w14:paraId="54D44EA8" w14:textId="77777777" w:rsidR="002B6B8D" w:rsidRDefault="00000000">
      <w:pPr>
        <w:pStyle w:val="Punktlista"/>
      </w:pPr>
      <w:r>
        <w:t xml:space="preserve">Issues (meta length, missing keywords, hypey labels) → </w:t>
      </w:r>
      <w:r>
        <w:rPr>
          <w:rFonts w:ascii="Courier New" w:hAnsi="Courier New"/>
          <w:sz w:val="20"/>
        </w:rPr>
        <w:t>qa_fail_log</w:t>
      </w:r>
    </w:p>
    <w:p w14:paraId="6FDA6569" w14:textId="77777777" w:rsidR="002B6B8D" w:rsidRDefault="002B6B8D"/>
    <w:p w14:paraId="287159F1" w14:textId="77777777" w:rsidR="002B6B8D" w:rsidRDefault="002B6B8D"/>
    <w:p w14:paraId="1F944280" w14:textId="77777777" w:rsidR="002B6B8D" w:rsidRDefault="002B6B8D"/>
    <w:p w14:paraId="15C7FB13" w14:textId="77777777" w:rsidR="002B6B8D" w:rsidRDefault="00000000">
      <w:pPr>
        <w:pStyle w:val="Rubrik2"/>
      </w:pPr>
      <w:r>
        <w:t>Node 7d — Consolidated QA Verdict</w:t>
      </w:r>
    </w:p>
    <w:p w14:paraId="33F7C1D3" w14:textId="77777777" w:rsidR="002B6B8D" w:rsidRDefault="002B6B8D"/>
    <w:p w14:paraId="42D37ECA" w14:textId="77777777" w:rsidR="002B6B8D" w:rsidRDefault="00000000">
      <w:r>
        <w:rPr>
          <w:b/>
        </w:rPr>
        <w:t>Purpose</w:t>
      </w:r>
    </w:p>
    <w:p w14:paraId="46B3DBA2" w14:textId="77777777" w:rsidR="002B6B8D" w:rsidRDefault="00000000">
      <w:pPr>
        <w:pStyle w:val="Punktlista"/>
      </w:pPr>
      <w:r>
        <w:t>Aggregate QA results into pass/needs_revision/fail.</w:t>
      </w:r>
    </w:p>
    <w:p w14:paraId="7CFD9DEE" w14:textId="77777777" w:rsidR="002B6B8D" w:rsidRDefault="00000000">
      <w:pPr>
        <w:pStyle w:val="Punktlista"/>
      </w:pPr>
      <w:r>
        <w:t>Log suggestion status.</w:t>
      </w:r>
    </w:p>
    <w:p w14:paraId="28A0A9A0" w14:textId="77777777" w:rsidR="002B6B8D" w:rsidRDefault="002B6B8D"/>
    <w:p w14:paraId="369823D6" w14:textId="77777777" w:rsidR="002B6B8D" w:rsidRDefault="00000000">
      <w:r>
        <w:rPr>
          <w:b/>
        </w:rPr>
        <w:t>Inputs</w:t>
      </w:r>
    </w:p>
    <w:p w14:paraId="05A391E0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qavalid_structural</w:t>
      </w:r>
    </w:p>
    <w:p w14:paraId="6F1FFCA3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qavalid_facts</w:t>
      </w:r>
    </w:p>
    <w:p w14:paraId="392BF73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qavalid_seo</w:t>
      </w:r>
    </w:p>
    <w:p w14:paraId="66B8F371" w14:textId="77777777" w:rsidR="002B6B8D" w:rsidRDefault="002B6B8D"/>
    <w:p w14:paraId="606021CC" w14:textId="77777777" w:rsidR="002B6B8D" w:rsidRDefault="00000000">
      <w:r>
        <w:rPr>
          <w:b/>
        </w:rPr>
        <w:lastRenderedPageBreak/>
        <w:t>Process</w:t>
      </w:r>
    </w:p>
    <w:p w14:paraId="62FD7097" w14:textId="77777777" w:rsidR="002B6B8D" w:rsidRDefault="00000000">
      <w:pPr>
        <w:pStyle w:val="Punktlista"/>
      </w:pPr>
      <w:r>
        <w:t>Weighted scoring (structural 0.3, facts 0.5, SEO 0.2).</w:t>
      </w:r>
    </w:p>
    <w:p w14:paraId="2FD536C2" w14:textId="77777777" w:rsidR="002B6B8D" w:rsidRDefault="00000000">
      <w:pPr>
        <w:pStyle w:val="Punktlista"/>
      </w:pPr>
      <w:r>
        <w:t xml:space="preserve">Suggestions marked </w:t>
      </w:r>
      <w:r>
        <w:rPr>
          <w:rFonts w:ascii="Courier New" w:hAnsi="Courier New"/>
          <w:sz w:val="20"/>
        </w:rPr>
        <w:t>suggestion_valid</w:t>
      </w:r>
      <w:r>
        <w:t xml:space="preserve"> or </w:t>
      </w:r>
      <w:r>
        <w:rPr>
          <w:rFonts w:ascii="Courier New" w:hAnsi="Courier New"/>
          <w:sz w:val="20"/>
        </w:rPr>
        <w:t>suggestion_needs_review</w:t>
      </w:r>
      <w:r>
        <w:t>.</w:t>
      </w:r>
    </w:p>
    <w:p w14:paraId="21A28B84" w14:textId="77777777" w:rsidR="002B6B8D" w:rsidRDefault="002B6B8D"/>
    <w:p w14:paraId="73CF1507" w14:textId="77777777" w:rsidR="002B6B8D" w:rsidRDefault="00000000">
      <w:r>
        <w:rPr>
          <w:b/>
        </w:rPr>
        <w:t>Outputs</w:t>
      </w:r>
    </w:p>
    <w:p w14:paraId="6A6691B8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qa_verdict(company_id, status, confidence, issues, suggestion_status, run_id, ts)</w:t>
      </w:r>
    </w:p>
    <w:p w14:paraId="7BF13A7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workflow_events(step=7, node_id='7d', status, payload, issues)</w:t>
      </w:r>
    </w:p>
    <w:p w14:paraId="705E2799" w14:textId="77777777" w:rsidR="002B6B8D" w:rsidRDefault="002B6B8D"/>
    <w:p w14:paraId="67221662" w14:textId="77777777" w:rsidR="002B6B8D" w:rsidRDefault="00000000">
      <w:r>
        <w:rPr>
          <w:b/>
        </w:rPr>
        <w:t>Fail Logs</w:t>
      </w:r>
    </w:p>
    <w:p w14:paraId="21C1ACE8" w14:textId="77777777" w:rsidR="002B6B8D" w:rsidRDefault="00000000">
      <w:pPr>
        <w:pStyle w:val="Punktlista"/>
      </w:pPr>
      <w:r>
        <w:t xml:space="preserve">All fails → </w:t>
      </w:r>
      <w:r>
        <w:rPr>
          <w:rFonts w:ascii="Courier New" w:hAnsi="Courier New"/>
          <w:sz w:val="20"/>
        </w:rPr>
        <w:t>qa_fail_log</w:t>
      </w:r>
    </w:p>
    <w:p w14:paraId="1E130B10" w14:textId="77777777" w:rsidR="002B6B8D" w:rsidRDefault="002B6B8D"/>
    <w:p w14:paraId="5B9C22ED" w14:textId="77777777" w:rsidR="002B6B8D" w:rsidRDefault="002B6B8D"/>
    <w:p w14:paraId="0FF4CE32" w14:textId="77777777" w:rsidR="002B6B8D" w:rsidRDefault="002B6B8D"/>
    <w:p w14:paraId="3D96FD73" w14:textId="77777777" w:rsidR="002B6B8D" w:rsidRDefault="00000000">
      <w:pPr>
        <w:pStyle w:val="Rubrik1"/>
      </w:pPr>
      <w:r>
        <w:t>Step 8 — Automated Router</w:t>
      </w:r>
    </w:p>
    <w:p w14:paraId="648601D6" w14:textId="77777777" w:rsidR="002B6B8D" w:rsidRDefault="002B6B8D"/>
    <w:p w14:paraId="04015F83" w14:textId="77777777" w:rsidR="002B6B8D" w:rsidRDefault="002B6B8D"/>
    <w:p w14:paraId="43B9E63A" w14:textId="77777777" w:rsidR="002B6B8D" w:rsidRDefault="002B6B8D"/>
    <w:p w14:paraId="4DC21D68" w14:textId="77777777" w:rsidR="002B6B8D" w:rsidRDefault="00000000">
      <w:pPr>
        <w:pStyle w:val="Rubrik2"/>
      </w:pPr>
      <w:r>
        <w:t>Node 8a — Routing Decision</w:t>
      </w:r>
    </w:p>
    <w:p w14:paraId="2AEEEC8F" w14:textId="77777777" w:rsidR="002B6B8D" w:rsidRDefault="002B6B8D"/>
    <w:p w14:paraId="2AF5F242" w14:textId="77777777" w:rsidR="002B6B8D" w:rsidRDefault="00000000">
      <w:r>
        <w:rPr>
          <w:b/>
        </w:rPr>
        <w:t>Purpose</w:t>
      </w:r>
    </w:p>
    <w:p w14:paraId="385B8C51" w14:textId="77777777" w:rsidR="002B6B8D" w:rsidRDefault="00000000">
      <w:pPr>
        <w:pStyle w:val="Punktlista"/>
      </w:pPr>
      <w:r>
        <w:t>Route outputs based on QA verdict.</w:t>
      </w:r>
    </w:p>
    <w:p w14:paraId="2B22DE10" w14:textId="77777777" w:rsidR="002B6B8D" w:rsidRDefault="00000000">
      <w:pPr>
        <w:pStyle w:val="Punktlista"/>
      </w:pPr>
      <w:r>
        <w:t>If fail → loop to earlier steps (2, 6b, 6c).</w:t>
      </w:r>
    </w:p>
    <w:p w14:paraId="73ADCF18" w14:textId="77777777" w:rsidR="002B6B8D" w:rsidRDefault="00000000">
      <w:pPr>
        <w:pStyle w:val="Punktlista"/>
      </w:pPr>
      <w:r>
        <w:t>Update status.</w:t>
      </w:r>
    </w:p>
    <w:p w14:paraId="6DEED044" w14:textId="77777777" w:rsidR="002B6B8D" w:rsidRDefault="002B6B8D"/>
    <w:p w14:paraId="7DB8A6FA" w14:textId="77777777" w:rsidR="002B6B8D" w:rsidRDefault="00000000">
      <w:r>
        <w:rPr>
          <w:b/>
        </w:rPr>
        <w:t>Inputs</w:t>
      </w:r>
    </w:p>
    <w:p w14:paraId="2FEAC2C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qa_verdict</w:t>
      </w:r>
    </w:p>
    <w:p w14:paraId="5C3F0CCE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content_draft</w:t>
      </w:r>
    </w:p>
    <w:p w14:paraId="79DB23B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lastRenderedPageBreak/>
        <w:t>content_json_draft</w:t>
      </w:r>
    </w:p>
    <w:p w14:paraId="66F6C886" w14:textId="77777777" w:rsidR="002B6B8D" w:rsidRDefault="002B6B8D"/>
    <w:p w14:paraId="2477A5CE" w14:textId="77777777" w:rsidR="002B6B8D" w:rsidRDefault="00000000">
      <w:r>
        <w:rPr>
          <w:b/>
        </w:rPr>
        <w:t>Process</w:t>
      </w:r>
    </w:p>
    <w:p w14:paraId="1D20A39C" w14:textId="77777777" w:rsidR="002B6B8D" w:rsidRDefault="00000000">
      <w:pPr>
        <w:pStyle w:val="Punktlista"/>
      </w:pPr>
      <w:r>
        <w:t>Rules:</w:t>
      </w:r>
    </w:p>
    <w:p w14:paraId="08314E00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qa_verdict.status='fail'</w:t>
      </w:r>
      <w:r>
        <w:t xml:space="preserve"> + reason = </w:t>
      </w:r>
      <w:r>
        <w:rPr>
          <w:rFonts w:ascii="Courier New" w:hAnsi="Courier New"/>
          <w:sz w:val="20"/>
        </w:rPr>
        <w:t>sources_thin</w:t>
      </w:r>
      <w:r>
        <w:t xml:space="preserve"> → Step 2.</w:t>
      </w:r>
    </w:p>
    <w:p w14:paraId="6689FD8F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qa_verdict.status='fail'</w:t>
      </w:r>
      <w:r>
        <w:t xml:space="preserve"> + reason = </w:t>
      </w:r>
      <w:r>
        <w:rPr>
          <w:rFonts w:ascii="Courier New" w:hAnsi="Courier New"/>
          <w:sz w:val="20"/>
        </w:rPr>
        <w:t>tone_seo</w:t>
      </w:r>
      <w:r>
        <w:t xml:space="preserve"> → Step 6b.</w:t>
      </w:r>
    </w:p>
    <w:p w14:paraId="56D1538E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qa_verdict.status='fail'</w:t>
      </w:r>
      <w:r>
        <w:t xml:space="preserve"> + reason = </w:t>
      </w:r>
      <w:r>
        <w:rPr>
          <w:rFonts w:ascii="Courier New" w:hAnsi="Courier New"/>
          <w:sz w:val="20"/>
        </w:rPr>
        <w:t>structure</w:t>
      </w:r>
      <w:r>
        <w:t xml:space="preserve"> → Step 6c.</w:t>
      </w:r>
    </w:p>
    <w:p w14:paraId="377F4B0C" w14:textId="77777777" w:rsidR="002B6B8D" w:rsidRDefault="00000000">
      <w:pPr>
        <w:pStyle w:val="Punktlista"/>
        <w:ind w:left="240"/>
      </w:pPr>
      <w:r>
        <w:rPr>
          <w:rFonts w:ascii="Courier New" w:hAnsi="Courier New"/>
          <w:sz w:val="20"/>
        </w:rPr>
        <w:t>qa_verdict.status='pass'</w:t>
      </w:r>
      <w:r>
        <w:t xml:space="preserve"> → Approved bundle (Step 9).</w:t>
      </w:r>
    </w:p>
    <w:p w14:paraId="296EEABF" w14:textId="77777777" w:rsidR="002B6B8D" w:rsidRDefault="00000000">
      <w:pPr>
        <w:pStyle w:val="Punktlista"/>
      </w:pPr>
      <w:r>
        <w:t>Always log status + decision.</w:t>
      </w:r>
    </w:p>
    <w:p w14:paraId="1F305DA2" w14:textId="77777777" w:rsidR="002B6B8D" w:rsidRDefault="002B6B8D"/>
    <w:p w14:paraId="1D84C4D4" w14:textId="77777777" w:rsidR="002B6B8D" w:rsidRDefault="00000000">
      <w:r>
        <w:rPr>
          <w:b/>
        </w:rPr>
        <w:t>Outputs</w:t>
      </w:r>
    </w:p>
    <w:p w14:paraId="097FBC9B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approval_routing(company_id, decision enum('approved','loopback'), confidence, issues, suggestion_status, run_id, ts)</w:t>
      </w:r>
    </w:p>
    <w:p w14:paraId="047333A5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workflow_events(step=8, node_id='8a', status, payload, issues)</w:t>
      </w:r>
    </w:p>
    <w:p w14:paraId="5290F04C" w14:textId="77777777" w:rsidR="002B6B8D" w:rsidRDefault="002B6B8D"/>
    <w:p w14:paraId="1D5F65A9" w14:textId="77777777" w:rsidR="002B6B8D" w:rsidRDefault="00000000">
      <w:r>
        <w:rPr>
          <w:b/>
        </w:rPr>
        <w:t>Fail Logs</w:t>
      </w:r>
    </w:p>
    <w:p w14:paraId="6FCBB3E5" w14:textId="77777777" w:rsidR="002B6B8D" w:rsidRDefault="00000000">
      <w:pPr>
        <w:pStyle w:val="Punktlista"/>
      </w:pPr>
      <w:r>
        <w:t xml:space="preserve">Invalid routing path → </w:t>
      </w:r>
      <w:r>
        <w:rPr>
          <w:rFonts w:ascii="Courier New" w:hAnsi="Courier New"/>
          <w:sz w:val="20"/>
        </w:rPr>
        <w:t>qa_fail_log(company_id, failure_code='router_error', details)</w:t>
      </w:r>
    </w:p>
    <w:p w14:paraId="74C15E89" w14:textId="77777777" w:rsidR="002B6B8D" w:rsidRDefault="002B6B8D"/>
    <w:p w14:paraId="3954A1D6" w14:textId="77777777" w:rsidR="002B6B8D" w:rsidRDefault="002B6B8D"/>
    <w:p w14:paraId="7ED15027" w14:textId="77777777" w:rsidR="002B6B8D" w:rsidRDefault="002B6B8D"/>
    <w:p w14:paraId="3EFCD7F6" w14:textId="77777777" w:rsidR="002B6B8D" w:rsidRDefault="00000000">
      <w:pPr>
        <w:pStyle w:val="Rubrik1"/>
      </w:pPr>
      <w:r>
        <w:t>Step 9 — Approved Output Bundle (Packager)</w:t>
      </w:r>
    </w:p>
    <w:p w14:paraId="04F5D283" w14:textId="77777777" w:rsidR="002B6B8D" w:rsidRDefault="002B6B8D"/>
    <w:p w14:paraId="65998C68" w14:textId="77777777" w:rsidR="002B6B8D" w:rsidRDefault="002B6B8D"/>
    <w:p w14:paraId="4EAC610D" w14:textId="77777777" w:rsidR="002B6B8D" w:rsidRDefault="002B6B8D"/>
    <w:p w14:paraId="4613FF72" w14:textId="77777777" w:rsidR="002B6B8D" w:rsidRDefault="00000000">
      <w:pPr>
        <w:pStyle w:val="Rubrik2"/>
      </w:pPr>
      <w:r>
        <w:t>Node 9a — Multi-Format Packager</w:t>
      </w:r>
    </w:p>
    <w:p w14:paraId="083B9C72" w14:textId="77777777" w:rsidR="002B6B8D" w:rsidRDefault="002B6B8D"/>
    <w:p w14:paraId="71ED87B2" w14:textId="77777777" w:rsidR="002B6B8D" w:rsidRDefault="00000000">
      <w:r>
        <w:rPr>
          <w:b/>
        </w:rPr>
        <w:t>Purpose</w:t>
      </w:r>
    </w:p>
    <w:p w14:paraId="407BA00A" w14:textId="77777777" w:rsidR="002B6B8D" w:rsidRDefault="00000000">
      <w:pPr>
        <w:pStyle w:val="Punktlista"/>
      </w:pPr>
      <w:r>
        <w:t>Bundle all approved outputs into a consistent package.</w:t>
      </w:r>
    </w:p>
    <w:p w14:paraId="61B77A85" w14:textId="77777777" w:rsidR="002B6B8D" w:rsidRDefault="00000000">
      <w:pPr>
        <w:pStyle w:val="Punktlista"/>
      </w:pPr>
      <w:r>
        <w:lastRenderedPageBreak/>
        <w:t>Includes Markdown, JSON, HTML, Meta, media refs, and manifest.</w:t>
      </w:r>
    </w:p>
    <w:p w14:paraId="56E426D1" w14:textId="77777777" w:rsidR="002B6B8D" w:rsidRDefault="00000000">
      <w:pPr>
        <w:pStyle w:val="Punktlista"/>
      </w:pPr>
      <w:r>
        <w:t>No exports here (Step 10).</w:t>
      </w:r>
    </w:p>
    <w:p w14:paraId="09B20C5A" w14:textId="77777777" w:rsidR="002B6B8D" w:rsidRDefault="002B6B8D"/>
    <w:p w14:paraId="0E9085CE" w14:textId="77777777" w:rsidR="002B6B8D" w:rsidRDefault="00000000">
      <w:r>
        <w:rPr>
          <w:b/>
        </w:rPr>
        <w:t>Inputs</w:t>
      </w:r>
    </w:p>
    <w:p w14:paraId="5969F0A6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content_draft</w:t>
      </w:r>
    </w:p>
    <w:p w14:paraId="5041EEB7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content_json_draft</w:t>
      </w:r>
    </w:p>
    <w:p w14:paraId="0C6FB73A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qa_verdict(status='pass')</w:t>
      </w:r>
    </w:p>
    <w:p w14:paraId="34D4F042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approval_routing(decision='approved')</w:t>
      </w:r>
    </w:p>
    <w:p w14:paraId="6811D2B0" w14:textId="77777777" w:rsidR="002B6B8D" w:rsidRDefault="002B6B8D"/>
    <w:p w14:paraId="0ECCAB6B" w14:textId="77777777" w:rsidR="002B6B8D" w:rsidRDefault="00000000">
      <w:r>
        <w:rPr>
          <w:b/>
        </w:rPr>
        <w:t>Process</w:t>
      </w:r>
    </w:p>
    <w:p w14:paraId="5CD8D68D" w14:textId="77777777" w:rsidR="002B6B8D" w:rsidRDefault="00000000">
      <w:pPr>
        <w:pStyle w:val="Punktlista"/>
      </w:pPr>
      <w:r>
        <w:t>Markdown = canonical text.</w:t>
      </w:r>
    </w:p>
    <w:p w14:paraId="05ABBF49" w14:textId="77777777" w:rsidR="002B6B8D" w:rsidRDefault="00000000">
      <w:pPr>
        <w:pStyle w:val="Punktlista"/>
      </w:pPr>
      <w:r>
        <w:t>JSON = structured draft.</w:t>
      </w:r>
    </w:p>
    <w:p w14:paraId="28D601C1" w14:textId="77777777" w:rsidR="002B6B8D" w:rsidRDefault="00000000">
      <w:pPr>
        <w:pStyle w:val="Punktlista"/>
      </w:pPr>
      <w:r>
        <w:t>HTML = render with schema.org markup.</w:t>
      </w:r>
    </w:p>
    <w:p w14:paraId="350DFF5D" w14:textId="77777777" w:rsidR="002B6B8D" w:rsidRDefault="00000000">
      <w:pPr>
        <w:pStyle w:val="Punktlista"/>
      </w:pPr>
      <w:r>
        <w:t>Meta = title/description.</w:t>
      </w:r>
    </w:p>
    <w:p w14:paraId="750A59BD" w14:textId="77777777" w:rsidR="002B6B8D" w:rsidRDefault="00000000">
      <w:pPr>
        <w:pStyle w:val="Punktlista"/>
      </w:pPr>
      <w:r>
        <w:t>Media refs = logos/screenshots from Step 6d.</w:t>
      </w:r>
    </w:p>
    <w:p w14:paraId="2921A864" w14:textId="77777777" w:rsidR="002B6B8D" w:rsidRDefault="00000000">
      <w:pPr>
        <w:pStyle w:val="Punktlista"/>
      </w:pPr>
      <w:r>
        <w:t>Manifest JSON = all artifacts with path + checksum.</w:t>
      </w:r>
    </w:p>
    <w:p w14:paraId="0B45BA35" w14:textId="77777777" w:rsidR="002B6B8D" w:rsidRDefault="002B6B8D"/>
    <w:p w14:paraId="0D05275F" w14:textId="77777777" w:rsidR="002B6B8D" w:rsidRDefault="00000000">
      <w:r>
        <w:rPr>
          <w:b/>
        </w:rPr>
        <w:t>Outputs</w:t>
      </w:r>
    </w:p>
    <w:p w14:paraId="19C4301F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distribution_outputs(company_id, markdown, json, html, meta, media_refs jsonb, manifest jsonb, run_id, ts)</w:t>
      </w:r>
    </w:p>
    <w:p w14:paraId="1676C91D" w14:textId="77777777" w:rsidR="002B6B8D" w:rsidRDefault="00000000">
      <w:pPr>
        <w:pStyle w:val="Punktlista"/>
      </w:pPr>
      <w:r>
        <w:rPr>
          <w:rFonts w:ascii="Courier New" w:hAnsi="Courier New"/>
          <w:sz w:val="20"/>
        </w:rPr>
        <w:t>workflow_events(step=9, node_id='9a-packager', status='ok', payload.manifest)</w:t>
      </w:r>
    </w:p>
    <w:p w14:paraId="660E2BAF" w14:textId="77777777" w:rsidR="002B6B8D" w:rsidRDefault="002B6B8D"/>
    <w:p w14:paraId="48AEC3B9" w14:textId="77777777" w:rsidR="002B6B8D" w:rsidRDefault="00000000">
      <w:r>
        <w:rPr>
          <w:b/>
        </w:rPr>
        <w:t>Fail Logs</w:t>
      </w:r>
    </w:p>
    <w:p w14:paraId="7397604D" w14:textId="77777777" w:rsidR="002B6B8D" w:rsidRDefault="00000000">
      <w:pPr>
        <w:pStyle w:val="Punktlista"/>
      </w:pPr>
      <w:r>
        <w:t xml:space="preserve">Packaging errors → </w:t>
      </w:r>
      <w:r>
        <w:rPr>
          <w:rFonts w:ascii="Courier New" w:hAnsi="Courier New"/>
          <w:sz w:val="20"/>
        </w:rPr>
        <w:t>qa_fail_log(company_id, step=9, node_id='9a', failure_code='packaging_error', details)</w:t>
      </w:r>
    </w:p>
    <w:p w14:paraId="115670D9" w14:textId="77777777" w:rsidR="002B6B8D" w:rsidRDefault="002B6B8D"/>
    <w:p w14:paraId="3C33E683" w14:textId="77777777" w:rsidR="002B6B8D" w:rsidRDefault="002B6B8D"/>
    <w:p w14:paraId="2E1EF37A" w14:textId="77777777" w:rsidR="002B6B8D" w:rsidRDefault="002B6B8D"/>
    <w:p w14:paraId="746F5886" w14:textId="77777777" w:rsidR="002B6B8D" w:rsidRDefault="00000000">
      <w:r>
        <w:rPr>
          <w:b/>
        </w:rPr>
        <w:t>Manifest structure</w:t>
      </w:r>
    </w:p>
    <w:sectPr w:rsidR="002B6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3640D"/>
    <w:multiLevelType w:val="multilevel"/>
    <w:tmpl w:val="03F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07C1"/>
    <w:multiLevelType w:val="multilevel"/>
    <w:tmpl w:val="636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04287"/>
    <w:multiLevelType w:val="multilevel"/>
    <w:tmpl w:val="12A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B08CF"/>
    <w:multiLevelType w:val="multilevel"/>
    <w:tmpl w:val="544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82FC4"/>
    <w:multiLevelType w:val="multilevel"/>
    <w:tmpl w:val="62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27568">
    <w:abstractNumId w:val="8"/>
  </w:num>
  <w:num w:numId="2" w16cid:durableId="759060188">
    <w:abstractNumId w:val="6"/>
  </w:num>
  <w:num w:numId="3" w16cid:durableId="1984390182">
    <w:abstractNumId w:val="5"/>
  </w:num>
  <w:num w:numId="4" w16cid:durableId="755056603">
    <w:abstractNumId w:val="4"/>
  </w:num>
  <w:num w:numId="5" w16cid:durableId="1219321137">
    <w:abstractNumId w:val="7"/>
  </w:num>
  <w:num w:numId="6" w16cid:durableId="1295022671">
    <w:abstractNumId w:val="3"/>
  </w:num>
  <w:num w:numId="7" w16cid:durableId="181550721">
    <w:abstractNumId w:val="2"/>
  </w:num>
  <w:num w:numId="8" w16cid:durableId="2038432004">
    <w:abstractNumId w:val="1"/>
  </w:num>
  <w:num w:numId="9" w16cid:durableId="1423451768">
    <w:abstractNumId w:val="0"/>
  </w:num>
  <w:num w:numId="10" w16cid:durableId="180822720">
    <w:abstractNumId w:val="11"/>
  </w:num>
  <w:num w:numId="11" w16cid:durableId="308949668">
    <w:abstractNumId w:val="12"/>
  </w:num>
  <w:num w:numId="12" w16cid:durableId="1223639026">
    <w:abstractNumId w:val="9"/>
  </w:num>
  <w:num w:numId="13" w16cid:durableId="696388055">
    <w:abstractNumId w:val="13"/>
  </w:num>
  <w:num w:numId="14" w16cid:durableId="1228170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BA3"/>
    <w:rsid w:val="0015074B"/>
    <w:rsid w:val="001A48AF"/>
    <w:rsid w:val="0029639D"/>
    <w:rsid w:val="002B6B8D"/>
    <w:rsid w:val="00326F90"/>
    <w:rsid w:val="00785FEF"/>
    <w:rsid w:val="00AA1D8D"/>
    <w:rsid w:val="00B47730"/>
    <w:rsid w:val="00CB0664"/>
    <w:rsid w:val="00E74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FC476"/>
  <w14:defaultImageDpi w14:val="300"/>
  <w15:docId w15:val="{17217C02-D57D-DD4A-A90C-EBFE9709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space-normal">
    <w:name w:val="whitespace-normal"/>
    <w:basedOn w:val="Normal"/>
    <w:rsid w:val="00E7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6390</Words>
  <Characters>33867</Characters>
  <Application>Microsoft Office Word</Application>
  <DocSecurity>0</DocSecurity>
  <Lines>282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oskarsson</cp:lastModifiedBy>
  <cp:revision>2</cp:revision>
  <dcterms:created xsi:type="dcterms:W3CDTF">2025-09-04T08:15:00Z</dcterms:created>
  <dcterms:modified xsi:type="dcterms:W3CDTF">2025-09-04T08:15:00Z</dcterms:modified>
  <cp:category/>
</cp:coreProperties>
</file>