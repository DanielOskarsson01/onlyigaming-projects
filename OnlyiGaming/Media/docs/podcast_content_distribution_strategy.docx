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Podcast Content Distribution Strategy</w:t>
      </w:r>
    </w:p>
    <w:p>
      <w:pPr>
        <w:pStyle w:val="Heading2"/>
      </w:pPr>
      <w:r>
        <w:t>OnlyiGaming.com – Core Strategy Document</w:t>
      </w:r>
    </w:p>
    <w:p/>
    <w:p>
      <w:r>
        <w:t xml:space="preserve">**Document Type:** Strategic Framework  </w:t>
      </w:r>
    </w:p>
    <w:p>
      <w:r>
        <w:t xml:space="preserve">**Date:** October 2025  </w:t>
      </w:r>
    </w:p>
    <w:p>
      <w:r>
        <w:t xml:space="preserve">**Version:** 1.0  </w:t>
      </w:r>
    </w:p>
    <w:p/>
    <w:p>
      <w:r>
        <w:t>———</w:t>
      </w:r>
    </w:p>
    <w:p/>
    <w:p>
      <w:pPr>
        <w:pStyle w:val="Heading2"/>
      </w:pPr>
      <w:r>
        <w:t>Executive Summary</w:t>
      </w:r>
    </w:p>
    <w:p/>
    <w:p>
      <w:pPr>
        <w:pStyle w:val="Heading3"/>
      </w:pPr>
      <w:r>
        <w:t>Core Principle</w:t>
      </w:r>
    </w:p>
    <w:p/>
    <w:p>
      <w:r>
        <w:t>**Podcasts are raw material that feeds our REAL SEO assets** (categories, companies, themes, comparisons). The podcast pages themselves don't need to rank.</w:t>
      </w:r>
    </w:p>
    <w:p/>
    <w:p>
      <w:pPr>
        <w:pStyle w:val="Heading3"/>
      </w:pPr>
      <w:r>
        <w:t>The Strategy</w:t>
      </w:r>
    </w:p>
    <w:p/>
    <w:p>
      <w:r>
        <w:t>Rather than creating 500+ thin podcast pages that compete for rankings, we extract valuable content from each episode and distribute it to strengthen existing high-authority pages where SEO power should actually live.</w:t>
      </w:r>
    </w:p>
    <w:p/>
    <w:p>
      <w:r>
        <w:t>———</w:t>
      </w:r>
    </w:p>
    <w:p/>
    <w:p>
      <w:pPr>
        <w:pStyle w:val="Heading2"/>
      </w:pPr>
      <w:r>
        <w:t>The Traditional Approach (What We're NOT Doing)</w:t>
      </w:r>
    </w:p>
    <w:p/>
    <w:p>
      <w:pPr>
        <w:pStyle w:val="Heading3"/>
      </w:pPr>
      <w:r>
        <w:t>Typical Podcast SEO Strategy</w:t>
      </w:r>
    </w:p>
    <w:p/>
    <w:p>
      <w:r>
        <w:t>**Create individual pages for each episode:**</w:t>
      </w:r>
    </w:p>
    <w:p/>
    <w:p>
      <w:r>
        <w:t xml:space="preserve">- 520 podcast episode pages per year  </w:t>
      </w:r>
    </w:p>
    <w:p>
      <w:r>
        <w:t xml:space="preserve">- Each competes for "podcast about X"  </w:t>
      </w:r>
    </w:p>
    <w:p>
      <w:r>
        <w:t xml:space="preserve">- Thin content with limited depth  </w:t>
      </w:r>
    </w:p>
    <w:p>
      <w:r>
        <w:t xml:space="preserve">- Low individual authority  </w:t>
      </w:r>
    </w:p>
    <w:p>
      <w:r>
        <w:t xml:space="preserve">- Hard to maintain consistency  </w:t>
      </w:r>
    </w:p>
    <w:p>
      <w:r>
        <w:t xml:space="preserve">- Wastes crawler budget  </w:t>
      </w:r>
    </w:p>
    <w:p/>
    <w:p>
      <w:pPr>
        <w:pStyle w:val="Heading3"/>
      </w:pPr>
      <w:r>
        <w:t>Why This Fails</w:t>
      </w:r>
    </w:p>
    <w:p/>
    <w:p>
      <w:r>
        <w:t xml:space="preserve">1. **Low search intent match** – People rarely search for "podcast about gambling regulation".  </w:t>
      </w:r>
    </w:p>
    <w:p>
      <w:r>
        <w:t xml:space="preserve">2. **Thin content signals** – Episode pages typically lack depth.  </w:t>
      </w:r>
    </w:p>
    <w:p>
      <w:r>
        <w:t xml:space="preserve">3. **Competitive disadvantage** – Competing against Spotify, Apple Podcasts, YouTube.  </w:t>
      </w:r>
    </w:p>
    <w:p>
      <w:r>
        <w:t xml:space="preserve">4. **Maintenance overhead** – 500+ pages to keep updated.  </w:t>
      </w:r>
    </w:p>
    <w:p>
      <w:r>
        <w:t>5. **Diluted authority** – Link equity spread across hundreds of low-value pages.</w:t>
      </w:r>
    </w:p>
    <w:p/>
    <w:p>
      <w:r>
        <w:t>———</w:t>
      </w:r>
    </w:p>
    <w:p/>
    <w:p>
      <w:pPr>
        <w:pStyle w:val="Heading2"/>
      </w:pPr>
      <w:r>
        <w:t>Our Approach: Podcasts as Content Fuel</w:t>
      </w:r>
    </w:p>
    <w:p/>
    <w:p>
      <w:pPr>
        <w:pStyle w:val="Heading3"/>
      </w:pPr>
      <w:r>
        <w:t>The Philosophy</w:t>
      </w:r>
    </w:p>
    <w:p/>
    <w:p>
      <w:r>
        <w:t>Each podcast episode is analyzed, transcribed, and transformed into multiple pieces of content that strengthen our primary SEO targets:</w:t>
      </w:r>
    </w:p>
    <w:p/>
    <w:p>
      <w:r>
        <w:t xml:space="preserve">- **Category pages** (main SEO focus)  </w:t>
      </w:r>
    </w:p>
    <w:p>
      <w:r>
        <w:t xml:space="preserve">- **Company pages** (high commercial intent)  </w:t>
      </w:r>
    </w:p>
    <w:p>
      <w:r>
        <w:t xml:space="preserve">- **Theme pages** (topical authority)  </w:t>
      </w:r>
    </w:p>
    <w:p>
      <w:r>
        <w:t xml:space="preserve">- **Comparison pages** (decision-stage content)  </w:t>
      </w:r>
    </w:p>
    <w:p>
      <w:r>
        <w:t xml:space="preserve">- **Recommendation pages** (list-based content)  </w:t>
      </w:r>
    </w:p>
    <w:p>
      <w:r>
        <w:t xml:space="preserve">- **Expert profiles** (personal brand SEO)  </w:t>
      </w:r>
    </w:p>
    <w:p/>
    <w:p>
      <w:r>
        <w:t>The podcast episode page itself exists for user experience and internal reference, but is set to `noindex` to avoid SEO competition.</w:t>
      </w:r>
    </w:p>
    <w:p/>
    <w:p>
      <w:r>
        <w:t>———</w:t>
      </w:r>
    </w:p>
    <w:p/>
    <w:p>
      <w:pPr>
        <w:pStyle w:val="Heading2"/>
      </w:pPr>
      <w:r>
        <w:t>Content Distribution Architecture</w:t>
      </w:r>
    </w:p>
    <w:p/>
    <w:p>
      <w:pPr>
        <w:pStyle w:val="Heading3"/>
      </w:pPr>
      <w:r>
        <w:t>Podcast Master Page Structure</w:t>
      </w:r>
    </w:p>
    <w:p/>
    <w:p>
      <w:r>
        <w:t xml:space="preserve">**URL Pattern:** `/podcasts/[episode-slug]/`  </w:t>
      </w:r>
    </w:p>
    <w:p>
      <w:r>
        <w:t xml:space="preserve">**Example:** `/podcasts/legends-jesper-karrbrink-pontus-lindwall/`  </w:t>
      </w:r>
    </w:p>
    <w:p>
      <w:r>
        <w:t>**SEO Status:** `noindex, follow`</w:t>
      </w:r>
    </w:p>
    <w:p/>
    <w:p>
      <w:r>
        <w:t>**Purpose:**</w:t>
      </w:r>
    </w:p>
    <w:p/>
    <w:p>
      <w:r>
        <w:t xml:space="preserve">- Internal reference point  </w:t>
      </w:r>
    </w:p>
    <w:p>
      <w:r>
        <w:t xml:space="preserve">- Direct link sharing (email, social media)  </w:t>
      </w:r>
    </w:p>
    <w:p>
      <w:r>
        <w:t xml:space="preserve">- User discovery via podcast hub search  </w:t>
      </w:r>
    </w:p>
    <w:p>
      <w:r>
        <w:t xml:space="preserve">- Audio player with full transcript  </w:t>
      </w:r>
    </w:p>
    <w:p>
      <w:r>
        <w:t xml:space="preserve">- Attribution source for all derived content  </w:t>
      </w:r>
    </w:p>
    <w:p/>
    <w:p>
      <w:r>
        <w:t>**What's Included:**</w:t>
      </w:r>
    </w:p>
    <w:p/>
    <w:p>
      <w:r>
        <w:t xml:space="preserve">1. **Hero Section**  </w:t>
      </w:r>
    </w:p>
    <w:p>
      <w:r>
        <w:t xml:space="preserve">   - Episode title and description  </w:t>
      </w:r>
    </w:p>
    <w:p>
      <w:r>
        <w:t xml:space="preserve">   - Guest photos with names and titles  </w:t>
      </w:r>
    </w:p>
    <w:p>
      <w:r>
        <w:t xml:space="preserve">   - Episode metadata (date, duration, categories)  </w:t>
      </w:r>
    </w:p>
    <w:p/>
    <w:p>
      <w:r>
        <w:t xml:space="preserve">2. **Audio/Video Player**  </w:t>
      </w:r>
    </w:p>
    <w:p>
      <w:r>
        <w:t xml:space="preserve">   - Embedded player with chapters  </w:t>
      </w:r>
    </w:p>
    <w:p>
      <w:r>
        <w:t xml:space="preserve">   - Download option  </w:t>
      </w:r>
    </w:p>
    <w:p>
      <w:r>
        <w:t xml:space="preserve">   - Share functionality  </w:t>
      </w:r>
    </w:p>
    <w:p/>
    <w:p>
      <w:r>
        <w:t xml:space="preserve">3. **Episode Summary** (300–400 words)  </w:t>
      </w:r>
    </w:p>
    <w:p>
      <w:r>
        <w:t xml:space="preserve">   - What's discussed  </w:t>
      </w:r>
    </w:p>
    <w:p>
      <w:r>
        <w:t xml:space="preserve">   - Key takeaways  </w:t>
      </w:r>
    </w:p>
    <w:p>
      <w:r>
        <w:t xml:space="preserve">   - Who should listen  </w:t>
      </w:r>
    </w:p>
    <w:p/>
    <w:p>
      <w:r>
        <w:t xml:space="preserve">4. **Guest Cards**  </w:t>
      </w:r>
    </w:p>
    <w:p>
      <w:r>
        <w:t xml:space="preserve">   - Name, title, company  </w:t>
      </w:r>
    </w:p>
    <w:p>
      <w:r>
        <w:t xml:space="preserve">   - Featured quote from episode  </w:t>
      </w:r>
    </w:p>
    <w:p>
      <w:r>
        <w:t xml:space="preserve">   - Link to expert profile  </w:t>
      </w:r>
    </w:p>
    <w:p>
      <w:r>
        <w:t xml:space="preserve">   - Link to company page  </w:t>
      </w:r>
    </w:p>
    <w:p/>
    <w:p>
      <w:r>
        <w:t xml:space="preserve">5. **Chapters with Timestamps**  </w:t>
      </w:r>
    </w:p>
    <w:p>
      <w:r>
        <w:t xml:space="preserve">   - Clickable timeline navigation  </w:t>
      </w:r>
    </w:p>
    <w:p>
      <w:r>
        <w:t xml:space="preserve">   - Topic-based segments  </w:t>
      </w:r>
    </w:p>
    <w:p/>
    <w:p>
      <w:r>
        <w:t xml:space="preserve">6. **Full Transcript** (collapsible)  </w:t>
      </w:r>
    </w:p>
    <w:p>
      <w:r>
        <w:t xml:space="preserve">   - Searchable within page  </w:t>
      </w:r>
    </w:p>
    <w:p>
      <w:r>
        <w:t xml:space="preserve">   - Not optimized for external search  </w:t>
      </w:r>
    </w:p>
    <w:p/>
    <w:p>
      <w:r>
        <w:t xml:space="preserve">7. **Derived Content Cards**  </w:t>
      </w:r>
    </w:p>
    <w:p>
      <w:r>
        <w:t xml:space="preserve">   - "This episode informed the following articles..."  </w:t>
      </w:r>
    </w:p>
    <w:p>
      <w:r>
        <w:t xml:space="preserve">   - Cards linking to category/company/theme pages  </w:t>
      </w:r>
    </w:p>
    <w:p>
      <w:r>
        <w:t xml:space="preserve">   - Clear attribution trail  </w:t>
      </w:r>
    </w:p>
    <w:p/>
    <w:p>
      <w:r>
        <w:t xml:space="preserve">8. **Related Content**  </w:t>
      </w:r>
    </w:p>
    <w:p>
      <w:r>
        <w:t xml:space="preserve">   - Similar episodes  </w:t>
      </w:r>
    </w:p>
    <w:p>
      <w:r>
        <w:t xml:space="preserve">   - Related themes  </w:t>
      </w:r>
    </w:p>
    <w:p>
      <w:r>
        <w:t xml:space="preserve">   - Company mentions  </w:t>
      </w:r>
    </w:p>
    <w:p>
      <w:r>
        <w:t xml:space="preserve">   - Expert profiles  </w:t>
      </w:r>
    </w:p>
    <w:p/>
    <w:p>
      <w:r>
        <w:t>———</w:t>
      </w:r>
    </w:p>
    <w:p/>
    <w:p>
      <w:pPr>
        <w:pStyle w:val="Heading3"/>
      </w:pPr>
      <w:r>
        <w:t>The Podcast Hub</w:t>
      </w:r>
    </w:p>
    <w:p/>
    <w:p>
      <w:r>
        <w:t xml:space="preserve">**URL:** `/podcasts/`  </w:t>
      </w:r>
    </w:p>
    <w:p>
      <w:r>
        <w:t>**SEO Status:** `indexed` (main discovery page only)</w:t>
      </w:r>
    </w:p>
    <w:p/>
    <w:p>
      <w:r>
        <w:t>**Functionality:**</w:t>
      </w:r>
    </w:p>
    <w:p/>
    <w:p>
      <w:r>
        <w:t xml:space="preserve">- Search and filter all podcasts  </w:t>
      </w:r>
    </w:p>
    <w:p>
      <w:r>
        <w:t xml:space="preserve">- Browse by topic, guest, company, date  </w:t>
      </w:r>
    </w:p>
    <w:p>
      <w:r>
        <w:t xml:space="preserve">- Featured episodes  </w:t>
      </w:r>
    </w:p>
    <w:p>
      <w:r>
        <w:t xml:space="preserve">- Curated playlists  </w:t>
      </w:r>
    </w:p>
    <w:p>
      <w:r>
        <w:t xml:space="preserve">- Subscribe options  </w:t>
      </w:r>
    </w:p>
    <w:p/>
    <w:p>
      <w:r>
        <w:t>**SEO Focus:**</w:t>
      </w:r>
    </w:p>
    <w:p/>
    <w:p>
      <w:r>
        <w:t xml:space="preserve">- Ranks for "iGaming podcasts", "gambling industry podcasts"  </w:t>
      </w:r>
    </w:p>
    <w:p>
      <w:r>
        <w:t xml:space="preserve">- Hub itself is indexed  </w:t>
      </w:r>
    </w:p>
    <w:p>
      <w:r>
        <w:t xml:space="preserve">- Individual episode pages are not  </w:t>
      </w:r>
    </w:p>
    <w:p/>
    <w:p>
      <w:r>
        <w:t>———</w:t>
      </w:r>
    </w:p>
    <w:p/>
    <w:p>
      <w:pPr>
        <w:pStyle w:val="Heading2"/>
      </w:pPr>
      <w:r>
        <w:t>Primary SEO Targets (Where Content Actually Lives)</w:t>
      </w:r>
    </w:p>
    <w:p/>
    <w:p>
      <w:pPr>
        <w:pStyle w:val="Heading3"/>
      </w:pPr>
      <w:r>
        <w:t>1. Category Pages (Highest SEO Priority)</w:t>
      </w:r>
    </w:p>
    <w:p/>
    <w:p>
      <w:r>
        <w:t>**Purpose:** Become the definitive resource for each category topic.</w:t>
      </w:r>
    </w:p>
    <w:p/>
    <w:p>
      <w:r>
        <w:t xml:space="preserve">**URL Pattern:** `/categories/[category-name]/`  </w:t>
      </w:r>
    </w:p>
    <w:p/>
    <w:p>
      <w:r>
        <w:t>**Example:** `/categories/licensing-and-regulatory-consulting/`</w:t>
      </w:r>
    </w:p>
    <w:p/>
    <w:p>
      <w:r>
        <w:t>**Content Structure:**</w:t>
      </w:r>
    </w:p>
    <w:p/>
    <w:p>
      <w:r>
        <w:t xml:space="preserve">- **Main Category Content**  </w:t>
      </w:r>
    </w:p>
    <w:p>
      <w:r>
        <w:t xml:space="preserve">  - Comprehensive overview of the category  </w:t>
      </w:r>
    </w:p>
    <w:p>
      <w:r>
        <w:t xml:space="preserve">  - Why it matters to the industry  </w:t>
      </w:r>
    </w:p>
    <w:p>
      <w:r>
        <w:t xml:space="preserve">  - Key players and solutions  </w:t>
      </w:r>
    </w:p>
    <w:p>
      <w:r>
        <w:t xml:space="preserve">  - Market trends and data  </w:t>
      </w:r>
    </w:p>
    <w:p/>
    <w:p>
      <w:r>
        <w:t xml:space="preserve">- **Featured Articles Section**  </w:t>
      </w:r>
    </w:p>
    <w:p>
      <w:r>
        <w:t xml:space="preserve">  - Long-form articles (1,500–3,000 words) derived from podcasts  </w:t>
      </w:r>
    </w:p>
    <w:p>
      <w:r>
        <w:t xml:space="preserve">  - Example: "Why European Gambling Regulation Is Failing" (2,800 words)  </w:t>
      </w:r>
    </w:p>
    <w:p>
      <w:r>
        <w:t xml:space="preserve">  - Multiple articles on different aspects of the category  </w:t>
      </w:r>
    </w:p>
    <w:p/>
    <w:p>
      <w:r>
        <w:t xml:space="preserve">- **Expert Insights Section**  </w:t>
      </w:r>
    </w:p>
    <w:p>
      <w:r>
        <w:t xml:space="preserve">  - Quote cards from industry leaders  </w:t>
      </w:r>
    </w:p>
    <w:p>
      <w:r>
        <w:t xml:space="preserve">  - Extracted from podcast discussions  </w:t>
      </w:r>
    </w:p>
    <w:p>
      <w:r>
        <w:t xml:space="preserve">  - Links to full expert profiles  </w:t>
      </w:r>
    </w:p>
    <w:p/>
    <w:p>
      <w:r>
        <w:t xml:space="preserve">- **Company Spotlights**  </w:t>
      </w:r>
    </w:p>
    <w:p>
      <w:r>
        <w:t xml:space="preserve">  - How specific companies approach this category  </w:t>
      </w:r>
    </w:p>
    <w:p>
      <w:r>
        <w:t xml:space="preserve">  - Case studies and best practices  </w:t>
      </w:r>
    </w:p>
    <w:p>
      <w:r>
        <w:t xml:space="preserve">  - Links to company pages  </w:t>
      </w:r>
    </w:p>
    <w:p/>
    <w:p>
      <w:r>
        <w:t xml:space="preserve">- **Latest Discussions**  </w:t>
      </w:r>
    </w:p>
    <w:p>
      <w:r>
        <w:t xml:space="preserve">  - Community threads related to category  </w:t>
      </w:r>
    </w:p>
    <w:p>
      <w:r>
        <w:t xml:space="preserve">  - User-generated insights  </w:t>
      </w:r>
    </w:p>
    <w:p/>
    <w:p>
      <w:r>
        <w:t xml:space="preserve">- **Tools and Resources**  </w:t>
      </w:r>
    </w:p>
    <w:p>
      <w:r>
        <w:t xml:space="preserve">  - Downloadable guides  </w:t>
      </w:r>
    </w:p>
    <w:p>
      <w:r>
        <w:t xml:space="preserve">  - Comparison tools  </w:t>
      </w:r>
    </w:p>
    <w:p>
      <w:r>
        <w:t xml:space="preserve">  - Checklists and frameworks  </w:t>
      </w:r>
    </w:p>
    <w:p/>
    <w:p>
      <w:r>
        <w:t xml:space="preserve">- **Related Content**  </w:t>
      </w:r>
    </w:p>
    <w:p>
      <w:r>
        <w:t xml:space="preserve">  - Links to relevant theme pages  </w:t>
      </w:r>
    </w:p>
    <w:p>
      <w:r>
        <w:t xml:space="preserve">  - Related categories  </w:t>
      </w:r>
    </w:p>
    <w:p>
      <w:r>
        <w:t xml:space="preserve">  - Recommended reading  </w:t>
      </w:r>
    </w:p>
    <w:p/>
    <w:p>
      <w:r>
        <w:t>**SEO Strategy:**</w:t>
      </w:r>
    </w:p>
    <w:p/>
    <w:p>
      <w:r>
        <w:t xml:space="preserve">- Target primary category keywords  </w:t>
      </w:r>
    </w:p>
    <w:p>
      <w:r>
        <w:t xml:space="preserve">- Long-tail variations  </w:t>
      </w:r>
    </w:p>
    <w:p>
      <w:r>
        <w:t xml:space="preserve">- Question-based queries  </w:t>
      </w:r>
    </w:p>
    <w:p>
      <w:r>
        <w:t xml:space="preserve">- Comparison searches  </w:t>
      </w:r>
    </w:p>
    <w:p/>
    <w:p>
      <w:r>
        <w:t>**Content Sources from Podcasts:**</w:t>
      </w:r>
    </w:p>
    <w:p/>
    <w:p>
      <w:r>
        <w:t xml:space="preserve">- Regulatory discussions → Regulatory category  </w:t>
      </w:r>
    </w:p>
    <w:p>
      <w:r>
        <w:t xml:space="preserve">- Leadership advice → Leadership category  </w:t>
      </w:r>
    </w:p>
    <w:p>
      <w:r>
        <w:t xml:space="preserve">- Technology trends → Technology category  </w:t>
      </w:r>
    </w:p>
    <w:p>
      <w:r>
        <w:t xml:space="preserve">- Market analysis → Market Intelligence category  </w:t>
      </w:r>
    </w:p>
    <w:p/>
    <w:p>
      <w:r>
        <w:t>———</w:t>
      </w:r>
    </w:p>
    <w:p/>
    <w:p>
      <w:pPr>
        <w:pStyle w:val="Heading3"/>
      </w:pPr>
      <w:r>
        <w:t>2. Company Pages (High SEO Priority)</w:t>
      </w:r>
    </w:p>
    <w:p/>
    <w:p>
      <w:r>
        <w:t>**Purpose:** Comprehensive, authoritative profiles of industry companies.</w:t>
      </w:r>
    </w:p>
    <w:p/>
    <w:p>
      <w:r>
        <w:t xml:space="preserve">**URL Pattern:** `/companies/[company-name]/`  </w:t>
      </w:r>
    </w:p>
    <w:p/>
    <w:p>
      <w:r>
        <w:t>**Example:** `/companies/betsson/`</w:t>
      </w:r>
    </w:p>
    <w:p/>
    <w:p>
      <w:r>
        <w:t>**Content Structure:**</w:t>
      </w:r>
    </w:p>
    <w:p/>
    <w:p>
      <w:r>
        <w:t xml:space="preserve">- **Company Overview**  </w:t>
      </w:r>
    </w:p>
    <w:p>
      <w:r>
        <w:t xml:space="preserve">  - Business description  </w:t>
      </w:r>
    </w:p>
    <w:p>
      <w:r>
        <w:t xml:space="preserve">  - Products and services  </w:t>
      </w:r>
    </w:p>
    <w:p>
      <w:r>
        <w:t xml:space="preserve">  - Markets and licenses  </w:t>
      </w:r>
    </w:p>
    <w:p>
      <w:r>
        <w:t xml:space="preserve">  - Key statistics  </w:t>
      </w:r>
    </w:p>
    <w:p/>
    <w:p>
      <w:r>
        <w:t xml:space="preserve">- **Leadership Insights Section**  </w:t>
      </w:r>
    </w:p>
    <w:p>
      <w:r>
        <w:t xml:space="preserve">  - Executive perspectives from podcasts  </w:t>
      </w:r>
    </w:p>
    <w:p>
      <w:r>
        <w:t xml:space="preserve">  - CEO/founder philosophy  </w:t>
      </w:r>
    </w:p>
    <w:p>
      <w:r>
        <w:t xml:space="preserve">  - Strategic direction  </w:t>
      </w:r>
    </w:p>
    <w:p>
      <w:r>
        <w:t xml:space="preserve">  - Industry viewpoints  </w:t>
      </w:r>
    </w:p>
    <w:p/>
    <w:p>
      <w:r>
        <w:t xml:space="preserve">- **Company History Timeline**  </w:t>
      </w:r>
    </w:p>
    <w:p>
      <w:r>
        <w:t xml:space="preserve">  - Founding and milestones  </w:t>
      </w:r>
    </w:p>
    <w:p>
      <w:r>
        <w:t xml:space="preserve">  - Key achievements  </w:t>
      </w:r>
    </w:p>
    <w:p>
      <w:r>
        <w:t xml:space="preserve">  - Notable events  </w:t>
      </w:r>
    </w:p>
    <w:p>
      <w:r>
        <w:t xml:space="preserve">  - Industry impact  </w:t>
      </w:r>
    </w:p>
    <w:p/>
    <w:p>
      <w:r>
        <w:t xml:space="preserve">- **Executive Team**  </w:t>
      </w:r>
    </w:p>
    <w:p>
      <w:r>
        <w:t xml:space="preserve">  - Key leaders with links to expert profiles  </w:t>
      </w:r>
    </w:p>
    <w:p>
      <w:r>
        <w:t xml:space="preserve">  - Roles and backgrounds  </w:t>
      </w:r>
    </w:p>
    <w:p>
      <w:r>
        <w:t xml:space="preserve">  - Notable quotes and insights  </w:t>
      </w:r>
    </w:p>
    <w:p/>
    <w:p>
      <w:r>
        <w:t xml:space="preserve">- **News and Updates**  </w:t>
      </w:r>
    </w:p>
    <w:p>
      <w:r>
        <w:t xml:space="preserve">  - Latest company news  </w:t>
      </w:r>
    </w:p>
    <w:p>
      <w:r>
        <w:t xml:space="preserve">  - Press releases  </w:t>
      </w:r>
    </w:p>
    <w:p>
      <w:r>
        <w:t xml:space="preserve">  - Industry mentions  </w:t>
      </w:r>
    </w:p>
    <w:p/>
    <w:p>
      <w:r>
        <w:t xml:space="preserve">- **User Reviews and Ratings**  </w:t>
      </w:r>
    </w:p>
    <w:p>
      <w:r>
        <w:t xml:space="preserve">  - Community feedback  </w:t>
      </w:r>
    </w:p>
    <w:p>
      <w:r>
        <w:t xml:space="preserve">  - Employee reviews  </w:t>
      </w:r>
    </w:p>
    <w:p>
      <w:r>
        <w:t xml:space="preserve">  - Industry reputation  </w:t>
      </w:r>
    </w:p>
    <w:p/>
    <w:p>
      <w:r>
        <w:t xml:space="preserve">- **Related Content**  </w:t>
      </w:r>
    </w:p>
    <w:p>
      <w:r>
        <w:t xml:space="preserve">  - Articles mentioning the company  </w:t>
      </w:r>
    </w:p>
    <w:p>
      <w:r>
        <w:t xml:space="preserve">  - Podcast discussions featuring company leaders  </w:t>
      </w:r>
    </w:p>
    <w:p>
      <w:r>
        <w:t xml:space="preserve">  - Comparison pages including company  </w:t>
      </w:r>
    </w:p>
    <w:p>
      <w:r>
        <w:t xml:space="preserve">  - Industry analysis  </w:t>
      </w:r>
    </w:p>
    <w:p/>
    <w:p>
      <w:r>
        <w:t xml:space="preserve">- **Products and Services**  </w:t>
      </w:r>
    </w:p>
    <w:p>
      <w:r>
        <w:t xml:space="preserve">  - Detailed offerings  </w:t>
      </w:r>
    </w:p>
    <w:p>
      <w:r>
        <w:t xml:space="preserve">  - Technology stack  </w:t>
      </w:r>
    </w:p>
    <w:p>
      <w:r>
        <w:t xml:space="preserve">  - Integrations and partnerships  </w:t>
      </w:r>
    </w:p>
    <w:p/>
    <w:p>
      <w:r>
        <w:t xml:space="preserve">- **Jobs and Careers**  </w:t>
      </w:r>
    </w:p>
    <w:p>
      <w:r>
        <w:t xml:space="preserve">  - Open positions  </w:t>
      </w:r>
    </w:p>
    <w:p>
      <w:r>
        <w:t xml:space="preserve">  - Company culture insights  </w:t>
      </w:r>
    </w:p>
    <w:p>
      <w:r>
        <w:t xml:space="preserve">  - Work environment  </w:t>
      </w:r>
    </w:p>
    <w:p/>
    <w:p>
      <w:r>
        <w:t>**SEO Strategy:**</w:t>
      </w:r>
    </w:p>
    <w:p/>
    <w:p>
      <w:r>
        <w:t xml:space="preserve">- Company name + variations  </w:t>
      </w:r>
    </w:p>
    <w:p>
      <w:r>
        <w:t xml:space="preserve">- Executive names (e.g., "Betsson CEO")  </w:t>
      </w:r>
    </w:p>
    <w:p>
      <w:r>
        <w:t xml:space="preserve">- Product/service keywords  </w:t>
      </w:r>
    </w:p>
    <w:p>
      <w:r>
        <w:t xml:space="preserve">- "Company X vs Company Y"  </w:t>
      </w:r>
    </w:p>
    <w:p>
      <w:r>
        <w:t xml:space="preserve">- Location-based searches  </w:t>
      </w:r>
    </w:p>
    <w:p/>
    <w:p>
      <w:r>
        <w:t>**Content Sources from Podcasts:**</w:t>
      </w:r>
    </w:p>
    <w:p/>
    <w:p>
      <w:r>
        <w:t xml:space="preserve">- CEO interviews → Leadership insights  </w:t>
      </w:r>
    </w:p>
    <w:p>
      <w:r>
        <w:t xml:space="preserve">- Company mentions → News and updates  </w:t>
      </w:r>
    </w:p>
    <w:p>
      <w:r>
        <w:t xml:space="preserve">- Strategic discussions → Industry viewpoints  </w:t>
      </w:r>
    </w:p>
    <w:p>
      <w:r>
        <w:t xml:space="preserve">- Product launches → Product section updates  </w:t>
      </w:r>
    </w:p>
    <w:p/>
    <w:p>
      <w:r>
        <w:t>———</w:t>
      </w:r>
    </w:p>
    <w:p/>
    <w:p>
      <w:pPr>
        <w:pStyle w:val="Heading3"/>
      </w:pPr>
      <w:r>
        <w:t>3. Theme Pages (High SEO Priority)</w:t>
      </w:r>
    </w:p>
    <w:p/>
    <w:p>
      <w:r>
        <w:t>**Purpose:** Establish topical authority on industry subjects.</w:t>
      </w:r>
    </w:p>
    <w:p/>
    <w:p>
      <w:r>
        <w:t xml:space="preserve">**URL Pattern:** `/themes/[theme-name]/`  </w:t>
      </w:r>
    </w:p>
    <w:p/>
    <w:p>
      <w:r>
        <w:t>**Example:** `/themes/swedish-gaming-history/`</w:t>
      </w:r>
    </w:p>
    <w:p/>
    <w:p>
      <w:r>
        <w:t>**Content Structure:**</w:t>
      </w:r>
    </w:p>
    <w:p/>
    <w:p>
      <w:r>
        <w:t xml:space="preserve">- **Comprehensive Article**  </w:t>
      </w:r>
    </w:p>
    <w:p>
      <w:r>
        <w:t xml:space="preserve">  - 2,000–3,000 word definitive guide  </w:t>
      </w:r>
    </w:p>
    <w:p>
      <w:r>
        <w:t xml:space="preserve">  - Historical context  </w:t>
      </w:r>
    </w:p>
    <w:p>
      <w:r>
        <w:t xml:space="preserve">  - Current state  </w:t>
      </w:r>
    </w:p>
    <w:p>
      <w:r>
        <w:t xml:space="preserve">  - Future outlook  </w:t>
      </w:r>
    </w:p>
    <w:p>
      <w:r>
        <w:t xml:space="preserve">  - Industry impact  </w:t>
      </w:r>
    </w:p>
    <w:p/>
    <w:p>
      <w:r>
        <w:t xml:space="preserve">- **Timeline of Key Events**  </w:t>
      </w:r>
    </w:p>
    <w:p>
      <w:r>
        <w:t xml:space="preserve">  - Chronological development  </w:t>
      </w:r>
    </w:p>
    <w:p>
      <w:r>
        <w:t xml:space="preserve">  - Milestones and turning points  </w:t>
      </w:r>
    </w:p>
    <w:p>
      <w:r>
        <w:t xml:space="preserve">  - Visual timeline  </w:t>
      </w:r>
    </w:p>
    <w:p/>
    <w:p>
      <w:r>
        <w:t xml:space="preserve">- **Key Players**  </w:t>
      </w:r>
    </w:p>
    <w:p>
      <w:r>
        <w:t xml:space="preserve">  - Companies involved  </w:t>
      </w:r>
    </w:p>
    <w:p>
      <w:r>
        <w:t xml:space="preserve">  - Industry leaders  </w:t>
      </w:r>
    </w:p>
    <w:p>
      <w:r>
        <w:t xml:space="preserve">  - Regulatory bodies  </w:t>
      </w:r>
    </w:p>
    <w:p>
      <w:r>
        <w:t xml:space="preserve">  - Organizations  </w:t>
      </w:r>
    </w:p>
    <w:p/>
    <w:p>
      <w:r>
        <w:t xml:space="preserve">- **Expert Perspectives**  </w:t>
      </w:r>
    </w:p>
    <w:p>
      <w:r>
        <w:t xml:space="preserve">  - Quotes and insights from podcasts  </w:t>
      </w:r>
    </w:p>
    <w:p>
      <w:r>
        <w:t xml:space="preserve">  - Different viewpoints  </w:t>
      </w:r>
    </w:p>
    <w:p>
      <w:r>
        <w:t xml:space="preserve">  - Debates and discussions  </w:t>
      </w:r>
    </w:p>
    <w:p/>
    <w:p>
      <w:r>
        <w:t xml:space="preserve">- **Case Studies**  </w:t>
      </w:r>
    </w:p>
    <w:p>
      <w:r>
        <w:t xml:space="preserve">  - Real-world examples  </w:t>
      </w:r>
    </w:p>
    <w:p>
      <w:r>
        <w:t xml:space="preserve">  - Success stories  </w:t>
      </w:r>
    </w:p>
    <w:p>
      <w:r>
        <w:t xml:space="preserve">  - Lessons learned  </w:t>
      </w:r>
    </w:p>
    <w:p/>
    <w:p>
      <w:r>
        <w:t xml:space="preserve">- **Related Themes**  </w:t>
      </w:r>
    </w:p>
    <w:p>
      <w:r>
        <w:t xml:space="preserve">  - Connected topics  </w:t>
      </w:r>
    </w:p>
    <w:p>
      <w:r>
        <w:t xml:space="preserve">  - Further reading  </w:t>
      </w:r>
    </w:p>
    <w:p>
      <w:r>
        <w:t xml:space="preserve">  - Deep dives  </w:t>
      </w:r>
    </w:p>
    <w:p/>
    <w:p>
      <w:r>
        <w:t xml:space="preserve">- **Data and Statistics**  </w:t>
      </w:r>
    </w:p>
    <w:p>
      <w:r>
        <w:t xml:space="preserve">  - Market data  </w:t>
      </w:r>
    </w:p>
    <w:p>
      <w:r>
        <w:t xml:space="preserve">  - Trends and projections  </w:t>
      </w:r>
    </w:p>
    <w:p>
      <w:r>
        <w:t xml:space="preserve">  - Comparative analysis  </w:t>
      </w:r>
    </w:p>
    <w:p/>
    <w:p>
      <w:r>
        <w:t xml:space="preserve">- **Resources**  </w:t>
      </w:r>
    </w:p>
    <w:p>
      <w:r>
        <w:t xml:space="preserve">  - Additional reading  </w:t>
      </w:r>
    </w:p>
    <w:p>
      <w:r>
        <w:t xml:space="preserve">  - Tools and frameworks  </w:t>
      </w:r>
    </w:p>
    <w:p>
      <w:r>
        <w:t xml:space="preserve">  - Industry reports  </w:t>
      </w:r>
    </w:p>
    <w:p/>
    <w:p>
      <w:r>
        <w:t>**SEO Strategy:**</w:t>
      </w:r>
    </w:p>
    <w:p/>
    <w:p>
      <w:r>
        <w:t xml:space="preserve">- Theme-specific keywords  </w:t>
      </w:r>
    </w:p>
    <w:p>
      <w:r>
        <w:t xml:space="preserve">- Educational queries ("What is X?")  </w:t>
      </w:r>
    </w:p>
    <w:p>
      <w:r>
        <w:t xml:space="preserve">- Historical searches ("History of X")  </w:t>
      </w:r>
    </w:p>
    <w:p>
      <w:r>
        <w:t xml:space="preserve">- Trend analysis ("Future of X")  </w:t>
      </w:r>
    </w:p>
    <w:p/>
    <w:p>
      <w:r>
        <w:t>**Content Sources from Podcasts:**</w:t>
      </w:r>
    </w:p>
    <w:p/>
    <w:p>
      <w:r>
        <w:t xml:space="preserve">- Historical discussions → Timeline content  </w:t>
      </w:r>
    </w:p>
    <w:p>
      <w:r>
        <w:t xml:space="preserve">- Expert opinions → Perspective sections  </w:t>
      </w:r>
    </w:p>
    <w:p>
      <w:r>
        <w:t xml:space="preserve">- Industry evolution stories → Main narrative  </w:t>
      </w:r>
    </w:p>
    <w:p>
      <w:r>
        <w:t xml:space="preserve">- Predictions and trends → Future outlook  </w:t>
      </w:r>
    </w:p>
    <w:p/>
    <w:p>
      <w:r>
        <w:t>———</w:t>
      </w:r>
    </w:p>
    <w:p/>
    <w:p>
      <w:pPr>
        <w:pStyle w:val="Heading3"/>
      </w:pPr>
      <w:r>
        <w:t>4. Comparison Pages (Medium–High SEO Priority)</w:t>
      </w:r>
    </w:p>
    <w:p/>
    <w:p>
      <w:r>
        <w:t>**Purpose:** Help users make informed decisions between options.</w:t>
      </w:r>
    </w:p>
    <w:p/>
    <w:p>
      <w:r>
        <w:t xml:space="preserve">**URL Pattern:** `/comparisons/[option-a-vs-option-b]/`  </w:t>
      </w:r>
    </w:p>
    <w:p/>
    <w:p>
      <w:r>
        <w:t>**Example:** `/comparisons/state-monopolies-vs-private-operators/`</w:t>
      </w:r>
    </w:p>
    <w:p/>
    <w:p>
      <w:r>
        <w:t>**Content Structure:**</w:t>
      </w:r>
    </w:p>
    <w:p/>
    <w:p>
      <w:r>
        <w:t xml:space="preserve">- **Comparison Overview**  </w:t>
      </w:r>
    </w:p>
    <w:p>
      <w:r>
        <w:t xml:space="preserve">  - What's being compared  </w:t>
      </w:r>
    </w:p>
    <w:p>
      <w:r>
        <w:t xml:space="preserve">  - Why it matters  </w:t>
      </w:r>
    </w:p>
    <w:p>
      <w:r>
        <w:t xml:space="preserve">  - Who should care  </w:t>
      </w:r>
    </w:p>
    <w:p/>
    <w:p>
      <w:r>
        <w:t xml:space="preserve">- **Head-to-Head Table**  </w:t>
      </w:r>
    </w:p>
    <w:p>
      <w:r>
        <w:t xml:space="preserve">  - Feature comparison  </w:t>
      </w:r>
    </w:p>
    <w:p>
      <w:r>
        <w:t xml:space="preserve">  - Pros and cons  </w:t>
      </w:r>
    </w:p>
    <w:p>
      <w:r>
        <w:t xml:space="preserve">  - Key differences  </w:t>
      </w:r>
    </w:p>
    <w:p>
      <w:r>
        <w:t xml:space="preserve">  - Scoring/rating  </w:t>
      </w:r>
    </w:p>
    <w:p/>
    <w:p>
      <w:r>
        <w:t xml:space="preserve">- **Detailed Analysis**  </w:t>
      </w:r>
    </w:p>
    <w:p>
      <w:r>
        <w:t xml:space="preserve">  - In-depth look at each option  </w:t>
      </w:r>
    </w:p>
    <w:p>
      <w:r>
        <w:t xml:space="preserve">  - Context and nuance  </w:t>
      </w:r>
    </w:p>
    <w:p>
      <w:r>
        <w:t xml:space="preserve">  - Use cases for each  </w:t>
      </w:r>
    </w:p>
    <w:p/>
    <w:p>
      <w:r>
        <w:t xml:space="preserve">- **Case Studies**  </w:t>
      </w:r>
    </w:p>
    <w:p>
      <w:r>
        <w:t xml:space="preserve">  - Real-world examples  </w:t>
      </w:r>
    </w:p>
    <w:p>
      <w:r>
        <w:t xml:space="preserve">  - Outcomes and results  </w:t>
      </w:r>
    </w:p>
    <w:p/>
    <w:p>
      <w:r>
        <w:t xml:space="preserve">- **Expert Analysis**  </w:t>
      </w:r>
    </w:p>
    <w:p>
      <w:r>
        <w:t xml:space="preserve">  - Industry leader perspectives from podcasts  </w:t>
      </w:r>
    </w:p>
    <w:p>
      <w:r>
        <w:t xml:space="preserve">  - Different viewpoints  </w:t>
      </w:r>
    </w:p>
    <w:p>
      <w:r>
        <w:t xml:space="preserve">  - Recommendations  </w:t>
      </w:r>
    </w:p>
    <w:p/>
    <w:p>
      <w:r>
        <w:t xml:space="preserve">- **Data Visualization**  </w:t>
      </w:r>
    </w:p>
    <w:p>
      <w:r>
        <w:t xml:space="preserve">  - Charts and graphs  </w:t>
      </w:r>
    </w:p>
    <w:p>
      <w:r>
        <w:t xml:space="preserve">  - Market share trends  </w:t>
      </w:r>
    </w:p>
    <w:p>
      <w:r>
        <w:t xml:space="preserve">  - Performance metrics  </w:t>
      </w:r>
    </w:p>
    <w:p/>
    <w:p>
      <w:r>
        <w:t xml:space="preserve">- **Decision Framework**  </w:t>
      </w:r>
    </w:p>
    <w:p>
      <w:r>
        <w:t xml:space="preserve">  - How to choose  </w:t>
      </w:r>
    </w:p>
    <w:p>
      <w:r>
        <w:t xml:space="preserve">  - Key factors to consider  </w:t>
      </w:r>
    </w:p>
    <w:p>
      <w:r>
        <w:t xml:space="preserve">  - Questions to ask  </w:t>
      </w:r>
    </w:p>
    <w:p/>
    <w:p>
      <w:r>
        <w:t xml:space="preserve">- **Related Comparisons**  </w:t>
      </w:r>
    </w:p>
    <w:p>
      <w:r>
        <w:t xml:space="preserve">  - Similar comparison pages  </w:t>
      </w:r>
    </w:p>
    <w:p>
      <w:r>
        <w:t xml:space="preserve">  - Alternative options  </w:t>
      </w:r>
    </w:p>
    <w:p/>
    <w:p>
      <w:r>
        <w:t>**SEO Strategy:**</w:t>
      </w:r>
    </w:p>
    <w:p/>
    <w:p>
      <w:r>
        <w:t xml:space="preserve">- "X vs Y" queries  </w:t>
      </w:r>
    </w:p>
    <w:p>
      <w:r>
        <w:t xml:space="preserve">- "Difference between X and Y"  </w:t>
      </w:r>
    </w:p>
    <w:p>
      <w:r>
        <w:t xml:space="preserve">- "Which is better X or Y"  </w:t>
      </w:r>
    </w:p>
    <w:p>
      <w:r>
        <w:t xml:space="preserve">- Decision-stage keywords  </w:t>
      </w:r>
    </w:p>
    <w:p/>
    <w:p>
      <w:r>
        <w:t>**Content Sources from Podcasts:**</w:t>
      </w:r>
    </w:p>
    <w:p/>
    <w:p>
      <w:r>
        <w:t xml:space="preserve">- Debate discussions → Different perspectives  </w:t>
      </w:r>
    </w:p>
    <w:p>
      <w:r>
        <w:t xml:space="preserve">- Historical comparisons → Case studies  </w:t>
      </w:r>
    </w:p>
    <w:p>
      <w:r>
        <w:t xml:space="preserve">- Expert preferences → Recommendations  </w:t>
      </w:r>
    </w:p>
    <w:p>
      <w:r>
        <w:t xml:space="preserve">- Market analysis → Data points  </w:t>
      </w:r>
    </w:p>
    <w:p/>
    <w:p>
      <w:r>
        <w:t>———</w:t>
      </w:r>
    </w:p>
    <w:p/>
    <w:p>
      <w:pPr>
        <w:pStyle w:val="Heading3"/>
      </w:pPr>
      <w:r>
        <w:t>5. Recommendation/List Pages (Medium SEO Priority)</w:t>
      </w:r>
    </w:p>
    <w:p/>
    <w:p>
      <w:r>
        <w:t>**Purpose:** Curated lists that provide value and capture list-based searches.</w:t>
      </w:r>
    </w:p>
    <w:p/>
    <w:p>
      <w:r>
        <w:t xml:space="preserve">**URL Pattern:** `/recommendations/[topic]/`  </w:t>
      </w:r>
    </w:p>
    <w:p/>
    <w:p>
      <w:r>
        <w:t>**Example:** `/recommendations/best-leadership-advice-gaming-executives/`</w:t>
      </w:r>
    </w:p>
    <w:p/>
    <w:p>
      <w:r>
        <w:t>**Content Structure:**</w:t>
      </w:r>
    </w:p>
    <w:p/>
    <w:p>
      <w:r>
        <w:t xml:space="preserve">- **Curated List**  </w:t>
      </w:r>
    </w:p>
    <w:p>
      <w:r>
        <w:t xml:space="preserve">  - 10–20 items with explanations  </w:t>
      </w:r>
    </w:p>
    <w:p>
      <w:r>
        <w:t xml:space="preserve">  - Rankings or categorizations  </w:t>
      </w:r>
    </w:p>
    <w:p>
      <w:r>
        <w:t xml:space="preserve">  - Context for each item  </w:t>
      </w:r>
    </w:p>
    <w:p/>
    <w:p>
      <w:r>
        <w:t xml:space="preserve">- **Why It Matters**  </w:t>
      </w:r>
    </w:p>
    <w:p>
      <w:r>
        <w:t xml:space="preserve">  - Introduction to the topic  </w:t>
      </w:r>
    </w:p>
    <w:p>
      <w:r>
        <w:t xml:space="preserve">  - Benefits of the list  </w:t>
      </w:r>
    </w:p>
    <w:p>
      <w:r>
        <w:t xml:space="preserve">  - How to use it  </w:t>
      </w:r>
    </w:p>
    <w:p/>
    <w:p>
      <w:r>
        <w:t xml:space="preserve">- **Detailed Entries**  </w:t>
      </w:r>
    </w:p>
    <w:p>
      <w:r>
        <w:t xml:space="preserve">  - Each list item explained  </w:t>
      </w:r>
    </w:p>
    <w:p>
      <w:r>
        <w:t xml:space="preserve">  - Source and attribution  </w:t>
      </w:r>
    </w:p>
    <w:p>
      <w:r>
        <w:t xml:space="preserve">  - How to apply  </w:t>
      </w:r>
    </w:p>
    <w:p>
      <w:r>
        <w:t xml:space="preserve">  - Examples  </w:t>
      </w:r>
    </w:p>
    <w:p/>
    <w:p>
      <w:r>
        <w:t xml:space="preserve">- **Expert Contributors**  </w:t>
      </w:r>
    </w:p>
    <w:p>
      <w:r>
        <w:t xml:space="preserve">  - Links to expert profiles  </w:t>
      </w:r>
    </w:p>
    <w:p>
      <w:r>
        <w:t xml:space="preserve">  - Additional insights  </w:t>
      </w:r>
    </w:p>
    <w:p>
      <w:r>
        <w:t xml:space="preserve">  - Related content  </w:t>
      </w:r>
    </w:p>
    <w:p/>
    <w:p>
      <w:r>
        <w:t xml:space="preserve">- **User Engagement**  </w:t>
      </w:r>
    </w:p>
    <w:p>
      <w:r>
        <w:t xml:space="preserve">  - Comments and discussion  </w:t>
      </w:r>
    </w:p>
    <w:p>
      <w:r>
        <w:t xml:space="preserve">  - User ratings  </w:t>
      </w:r>
    </w:p>
    <w:p>
      <w:r>
        <w:t xml:space="preserve">  - Community additions  </w:t>
      </w:r>
    </w:p>
    <w:p/>
    <w:p>
      <w:r>
        <w:t xml:space="preserve">- **Update Log**  </w:t>
      </w:r>
    </w:p>
    <w:p>
      <w:r>
        <w:t xml:space="preserve">  - When list was updated  </w:t>
      </w:r>
    </w:p>
    <w:p>
      <w:r>
        <w:t xml:space="preserve">  - Changes and additions  </w:t>
      </w:r>
    </w:p>
    <w:p>
      <w:r>
        <w:t xml:space="preserve">  - Transparency  </w:t>
      </w:r>
    </w:p>
    <w:p/>
    <w:p>
      <w:r>
        <w:t>**SEO Strategy:**</w:t>
      </w:r>
    </w:p>
    <w:p/>
    <w:p>
      <w:r>
        <w:t xml:space="preserve">- "Best X for Y" queries  </w:t>
      </w:r>
    </w:p>
    <w:p>
      <w:r>
        <w:t xml:space="preserve">- "Top 10 X" searches  </w:t>
      </w:r>
    </w:p>
    <w:p>
      <w:r>
        <w:t xml:space="preserve">- "X tips for Y"  </w:t>
      </w:r>
    </w:p>
    <w:p>
      <w:r>
        <w:t xml:space="preserve">- List-based keywords  </w:t>
      </w:r>
    </w:p>
    <w:p/>
    <w:p>
      <w:r>
        <w:t>**Content Sources from Podcasts:**</w:t>
      </w:r>
    </w:p>
    <w:p/>
    <w:p>
      <w:r>
        <w:t xml:space="preserve">- Leadership advice → Leadership lists  </w:t>
      </w:r>
    </w:p>
    <w:p>
      <w:r>
        <w:t xml:space="preserve">- Tool recommendations → Tool lists  </w:t>
      </w:r>
    </w:p>
    <w:p>
      <w:r>
        <w:t xml:space="preserve">- Best practices → Practice lists  </w:t>
      </w:r>
    </w:p>
    <w:p>
      <w:r>
        <w:t xml:space="preserve">- Predictions → Trend lists  </w:t>
      </w:r>
    </w:p>
    <w:p/>
    <w:p>
      <w:r>
        <w:t>———</w:t>
      </w:r>
    </w:p>
    <w:p/>
    <w:p>
      <w:pPr>
        <w:pStyle w:val="Heading3"/>
      </w:pPr>
      <w:r>
        <w:t>6. Expert Profiles (Medium SEO Priority)</w:t>
      </w:r>
    </w:p>
    <w:p/>
    <w:p>
      <w:r>
        <w:t>**Purpose:** Build personal brand SEO and establish expertise.</w:t>
      </w:r>
    </w:p>
    <w:p/>
    <w:p>
      <w:r>
        <w:t xml:space="preserve">**URL Pattern:** `/experts/[expert-name]/`  </w:t>
      </w:r>
    </w:p>
    <w:p/>
    <w:p>
      <w:r>
        <w:t>**Example:** `/experts/pontus-lindwall/`</w:t>
      </w:r>
    </w:p>
    <w:p/>
    <w:p>
      <w:r>
        <w:t>**Content Structure:**</w:t>
      </w:r>
    </w:p>
    <w:p/>
    <w:p>
      <w:r>
        <w:t xml:space="preserve">- **Personal Information**  </w:t>
      </w:r>
    </w:p>
    <w:p>
      <w:r>
        <w:t xml:space="preserve">  - Name, photo, current role  </w:t>
      </w:r>
    </w:p>
    <w:p>
      <w:r>
        <w:t xml:space="preserve">  - Company affiliation  </w:t>
      </w:r>
    </w:p>
    <w:p>
      <w:r>
        <w:t xml:space="preserve">  - Location  </w:t>
      </w:r>
    </w:p>
    <w:p>
      <w:r>
        <w:t xml:space="preserve">  - Social media links  </w:t>
      </w:r>
    </w:p>
    <w:p/>
    <w:p>
      <w:r>
        <w:t xml:space="preserve">- **Professional Biography**  </w:t>
      </w:r>
    </w:p>
    <w:p>
      <w:r>
        <w:t xml:space="preserve">  - Career overview (300 words)  </w:t>
      </w:r>
    </w:p>
    <w:p>
      <w:r>
        <w:t xml:space="preserve">  - Key achievements  </w:t>
      </w:r>
    </w:p>
    <w:p>
      <w:r>
        <w:t xml:space="preserve">  - Areas of expertise  </w:t>
      </w:r>
    </w:p>
    <w:p>
      <w:r>
        <w:t xml:space="preserve">  - Industry impact  </w:t>
      </w:r>
    </w:p>
    <w:p/>
    <w:p>
      <w:r>
        <w:t xml:space="preserve">- **Expertise Areas**  </w:t>
      </w:r>
    </w:p>
    <w:p>
      <w:r>
        <w:t xml:space="preserve">  - Topics they're known for  </w:t>
      </w:r>
    </w:p>
    <w:p>
      <w:r>
        <w:t xml:space="preserve">  - Speaking subjects  </w:t>
      </w:r>
    </w:p>
    <w:p>
      <w:r>
        <w:t xml:space="preserve">  - Consulting specialties  </w:t>
      </w:r>
    </w:p>
    <w:p/>
    <w:p>
      <w:r>
        <w:t xml:space="preserve">- **Current Role**  </w:t>
      </w:r>
    </w:p>
    <w:p>
      <w:r>
        <w:t xml:space="preserve">  - Position and company  </w:t>
      </w:r>
    </w:p>
    <w:p>
      <w:r>
        <w:t xml:space="preserve">  - Responsibilities  </w:t>
      </w:r>
    </w:p>
    <w:p>
      <w:r>
        <w:t xml:space="preserve">  - Link to company page  </w:t>
      </w:r>
    </w:p>
    <w:p/>
    <w:p>
      <w:r>
        <w:t xml:space="preserve">- **Notable Achievements**  </w:t>
      </w:r>
    </w:p>
    <w:p>
      <w:r>
        <w:t xml:space="preserve">  - Awards and recognition  </w:t>
      </w:r>
    </w:p>
    <w:p>
      <w:r>
        <w:t xml:space="preserve">  - Industry contributions  </w:t>
      </w:r>
    </w:p>
    <w:p>
      <w:r>
        <w:t xml:space="preserve">  - Publications  </w:t>
      </w:r>
    </w:p>
    <w:p/>
    <w:p>
      <w:r>
        <w:t xml:space="preserve">- **Featured Insights**  </w:t>
      </w:r>
    </w:p>
    <w:p>
      <w:r>
        <w:t xml:space="preserve">  - Key quotes from podcasts  </w:t>
      </w:r>
    </w:p>
    <w:p>
      <w:r>
        <w:t xml:space="preserve">  - Philosophy and viewpoints  </w:t>
      </w:r>
    </w:p>
    <w:p>
      <w:r>
        <w:t xml:space="preserve">  - Predictions and analysis  </w:t>
      </w:r>
    </w:p>
    <w:p/>
    <w:p>
      <w:r>
        <w:t xml:space="preserve">- **Content Contributions**  </w:t>
      </w:r>
    </w:p>
    <w:p>
      <w:r>
        <w:t xml:space="preserve">  - Articles featuring them  </w:t>
      </w:r>
    </w:p>
    <w:p>
      <w:r>
        <w:t xml:space="preserve">  - Podcast appearances (listed but not prominent)  </w:t>
      </w:r>
    </w:p>
    <w:p>
      <w:r>
        <w:t xml:space="preserve">  - Company pages mentioning them  </w:t>
      </w:r>
    </w:p>
    <w:p>
      <w:r>
        <w:t xml:space="preserve">  - Themes they've discussed  </w:t>
      </w:r>
    </w:p>
    <w:p/>
    <w:p>
      <w:r>
        <w:t xml:space="preserve">- **Career History**  </w:t>
      </w:r>
    </w:p>
    <w:p>
      <w:r>
        <w:t xml:space="preserve">  - Timeline of roles  </w:t>
      </w:r>
    </w:p>
    <w:p>
      <w:r>
        <w:t xml:space="preserve">  - Companies and positions  </w:t>
      </w:r>
    </w:p>
    <w:p>
      <w:r>
        <w:t xml:space="preserve">  - Years of service  </w:t>
      </w:r>
    </w:p>
    <w:p/>
    <w:p>
      <w:r>
        <w:t>**SEO Strategy:**</w:t>
      </w:r>
    </w:p>
    <w:p/>
    <w:p>
      <w:r>
        <w:t xml:space="preserve">- Expert name  </w:t>
      </w:r>
    </w:p>
    <w:p>
      <w:r>
        <w:t xml:space="preserve">- "Expert name" + company  </w:t>
      </w:r>
    </w:p>
    <w:p>
      <w:r>
        <w:t xml:space="preserve">- "Expert name" + topic  </w:t>
      </w:r>
    </w:p>
    <w:p>
      <w:r>
        <w:t xml:space="preserve">- Industry role keywords  </w:t>
      </w:r>
    </w:p>
    <w:p/>
    <w:p>
      <w:r>
        <w:t>**Content Sources from Podcasts:**</w:t>
      </w:r>
    </w:p>
    <w:p/>
    <w:p>
      <w:r>
        <w:t xml:space="preserve">- Quotes and philosophy → Featured insights  </w:t>
      </w:r>
    </w:p>
    <w:p>
      <w:r>
        <w:t xml:space="preserve">- Background stories → Biography  </w:t>
      </w:r>
    </w:p>
    <w:p>
      <w:r>
        <w:t xml:space="preserve">- Expertise demonstrated → Expertise areas  </w:t>
      </w:r>
    </w:p>
    <w:p>
      <w:r>
        <w:t xml:space="preserve">- Company discussions → Career history  </w:t>
      </w:r>
    </w:p>
    <w:p/>
    <w:p>
      <w:r>
        <w:t>———</w:t>
      </w:r>
    </w:p>
    <w:p/>
    <w:p>
      <w:pPr>
        <w:pStyle w:val="Heading2"/>
      </w:pPr>
      <w:r>
        <w:t>Content Extraction and Distribution Process</w:t>
      </w:r>
    </w:p>
    <w:p/>
    <w:p>
      <w:pPr>
        <w:pStyle w:val="Heading3"/>
      </w:pPr>
      <w:r>
        <w:t>Step 1: Podcast Recording and Publishing</w:t>
      </w:r>
    </w:p>
    <w:p/>
    <w:p>
      <w:r>
        <w:t>**Activities:**</w:t>
      </w:r>
    </w:p>
    <w:p/>
    <w:p>
      <w:r>
        <w:t xml:space="preserve">- Record episode with guests  </w:t>
      </w:r>
    </w:p>
    <w:p>
      <w:r>
        <w:t xml:space="preserve">- Edit audio/video  </w:t>
      </w:r>
    </w:p>
    <w:p>
      <w:r>
        <w:t xml:space="preserve">- Upload to hosting platform  </w:t>
      </w:r>
    </w:p>
    <w:p>
      <w:r>
        <w:t xml:space="preserve">- Create episode metadata  </w:t>
      </w:r>
    </w:p>
    <w:p/>
    <w:p>
      <w:r>
        <w:t>**Deliverables:**</w:t>
      </w:r>
    </w:p>
    <w:p/>
    <w:p>
      <w:r>
        <w:t xml:space="preserve">- Final audio file  </w:t>
      </w:r>
    </w:p>
    <w:p>
      <w:r>
        <w:t xml:space="preserve">- Video file (if applicable)  </w:t>
      </w:r>
    </w:p>
    <w:p>
      <w:r>
        <w:t xml:space="preserve">- Episode description  </w:t>
      </w:r>
    </w:p>
    <w:p>
      <w:r>
        <w:t xml:space="preserve">- Guest information  </w:t>
      </w:r>
    </w:p>
    <w:p>
      <w:r>
        <w:t xml:space="preserve">- Key topics covered  </w:t>
      </w:r>
    </w:p>
    <w:p/>
    <w:p>
      <w:r>
        <w:t>———</w:t>
      </w:r>
    </w:p>
    <w:p/>
    <w:p>
      <w:pPr>
        <w:pStyle w:val="Heading3"/>
      </w:pPr>
      <w:r>
        <w:t>Step 2: Transcription and Analysis</w:t>
      </w:r>
    </w:p>
    <w:p/>
    <w:p>
      <w:r>
        <w:t>**Activities:**</w:t>
      </w:r>
    </w:p>
    <w:p/>
    <w:p>
      <w:r>
        <w:t xml:space="preserve">- Generate full transcript (AI-assisted)  </w:t>
      </w:r>
    </w:p>
    <w:p>
      <w:r>
        <w:t xml:space="preserve">- Review and clean transcript  </w:t>
      </w:r>
    </w:p>
    <w:p>
      <w:r>
        <w:t xml:space="preserve">- Identify key topics and themes  </w:t>
      </w:r>
    </w:p>
    <w:p>
      <w:r>
        <w:t xml:space="preserve">- Extract notable quotes  </w:t>
      </w:r>
    </w:p>
    <w:p>
      <w:r>
        <w:t xml:space="preserve">- Identify company mentions  </w:t>
      </w:r>
    </w:p>
    <w:p>
      <w:r>
        <w:t xml:space="preserve">- Note expert insights  </w:t>
      </w:r>
    </w:p>
    <w:p/>
    <w:p>
      <w:r>
        <w:t>**Tools:**</w:t>
      </w:r>
    </w:p>
    <w:p/>
    <w:p>
      <w:r>
        <w:t xml:space="preserve">- Whisper AI or similar transcription  </w:t>
      </w:r>
    </w:p>
    <w:p>
      <w:r>
        <w:t xml:space="preserve">- Claude API for analysis  </w:t>
      </w:r>
    </w:p>
    <w:p>
      <w:r>
        <w:t xml:space="preserve">- Custom extraction templates  </w:t>
      </w:r>
    </w:p>
    <w:p/>
    <w:p>
      <w:r>
        <w:t>**Deliverables:**</w:t>
      </w:r>
    </w:p>
    <w:p/>
    <w:p>
      <w:r>
        <w:t xml:space="preserve">- Clean transcript  </w:t>
      </w:r>
    </w:p>
    <w:p>
      <w:r>
        <w:t xml:space="preserve">- Topic taxonomy tags  </w:t>
      </w:r>
    </w:p>
    <w:p>
      <w:r>
        <w:t xml:space="preserve">- Quote database  </w:t>
      </w:r>
    </w:p>
    <w:p>
      <w:r>
        <w:t xml:space="preserve">- Company mention list  </w:t>
      </w:r>
    </w:p>
    <w:p>
      <w:r>
        <w:t xml:space="preserve">- Theme identification  </w:t>
      </w:r>
    </w:p>
    <w:p>
      <w:r>
        <w:t xml:space="preserve">- Content extraction brief  </w:t>
      </w:r>
    </w:p>
    <w:p/>
    <w:p>
      <w:r>
        <w:t>———</w:t>
      </w:r>
    </w:p>
    <w:p/>
    <w:p>
      <w:pPr>
        <w:pStyle w:val="Heading3"/>
      </w:pPr>
      <w:r>
        <w:t>Step 3: Content Creation</w:t>
      </w:r>
    </w:p>
    <w:p/>
    <w:p>
      <w:r>
        <w:t>**Activities:**</w:t>
      </w:r>
    </w:p>
    <w:p/>
    <w:p>
      <w:r>
        <w:t xml:space="preserve">- Write long-form articles for categories  </w:t>
      </w:r>
    </w:p>
    <w:p>
      <w:r>
        <w:t xml:space="preserve">- Create company page updates  </w:t>
      </w:r>
    </w:p>
    <w:p>
      <w:r>
        <w:t xml:space="preserve">- Develop theme page sections  </w:t>
      </w:r>
    </w:p>
    <w:p>
      <w:r>
        <w:t xml:space="preserve">- Build comparison case studies  </w:t>
      </w:r>
    </w:p>
    <w:p>
      <w:r>
        <w:t xml:space="preserve">- Extract quotes for expert profiles  </w:t>
      </w:r>
    </w:p>
    <w:p>
      <w:r>
        <w:t xml:space="preserve">- Create FAQ entries  </w:t>
      </w:r>
    </w:p>
    <w:p>
      <w:r>
        <w:t xml:space="preserve">- Write social media snippets  </w:t>
      </w:r>
    </w:p>
    <w:p/>
    <w:p>
      <w:r>
        <w:t>**AI Assistance:**</w:t>
      </w:r>
    </w:p>
    <w:p/>
    <w:p>
      <w:r>
        <w:t xml:space="preserve">- Initial drafts (80% automated)  </w:t>
      </w:r>
    </w:p>
    <w:p>
      <w:r>
        <w:t xml:space="preserve">- Quote extraction  </w:t>
      </w:r>
    </w:p>
    <w:p>
      <w:r>
        <w:t xml:space="preserve">- Summary generation  </w:t>
      </w:r>
    </w:p>
    <w:p>
      <w:r>
        <w:t xml:space="preserve">- Keyword optimization suggestions  </w:t>
      </w:r>
    </w:p>
    <w:p/>
    <w:p>
      <w:r>
        <w:t>**Human Editing:**</w:t>
      </w:r>
    </w:p>
    <w:p/>
    <w:p>
      <w:r>
        <w:t xml:space="preserve">- Quality review (30–45 min per article)  </w:t>
      </w:r>
    </w:p>
    <w:p>
      <w:r>
        <w:t xml:space="preserve">- Brand voice alignment  </w:t>
      </w:r>
    </w:p>
    <w:p>
      <w:r>
        <w:t xml:space="preserve">- Fact-checking  </w:t>
      </w:r>
    </w:p>
    <w:p>
      <w:r>
        <w:t xml:space="preserve">- SEO optimization  </w:t>
      </w:r>
    </w:p>
    <w:p>
      <w:r>
        <w:t xml:space="preserve">- Internal linking  </w:t>
      </w:r>
    </w:p>
    <w:p/>
    <w:p>
      <w:r>
        <w:t>**Deliverables per Episode:**</w:t>
      </w:r>
    </w:p>
    <w:p/>
    <w:p>
      <w:r>
        <w:t xml:space="preserve">- 1–2 long-form articles (1,500–2,800 words each)  </w:t>
      </w:r>
    </w:p>
    <w:p>
      <w:r>
        <w:t xml:space="preserve">- 3–5 company page updates (300–500 words each)  </w:t>
      </w:r>
    </w:p>
    <w:p>
      <w:r>
        <w:t xml:space="preserve">- 1–2 theme page sections (500–1,000 words each)  </w:t>
      </w:r>
    </w:p>
    <w:p>
      <w:r>
        <w:t xml:space="preserve">- 1 comparison case study (if applicable)  </w:t>
      </w:r>
    </w:p>
    <w:p>
      <w:r>
        <w:t xml:space="preserve">- 5–10 FAQ entries  </w:t>
      </w:r>
    </w:p>
    <w:p>
      <w:r>
        <w:t xml:space="preserve">- 2 expert profile updates  </w:t>
      </w:r>
    </w:p>
    <w:p>
      <w:r>
        <w:t xml:space="preserve">- 10–15 social media snippets  </w:t>
      </w:r>
    </w:p>
    <w:p>
      <w:r>
        <w:t xml:space="preserve">- 1 community discussion starter  </w:t>
      </w:r>
    </w:p>
    <w:p/>
    <w:p>
      <w:r>
        <w:t>———</w:t>
      </w:r>
    </w:p>
    <w:p/>
    <w:p>
      <w:pPr>
        <w:pStyle w:val="Heading3"/>
      </w:pPr>
      <w:r>
        <w:t>Step 4: Content Distribution</w:t>
      </w:r>
    </w:p>
    <w:p/>
    <w:p>
      <w:r>
        <w:t>**Week 1: Core Article Publishing**</w:t>
      </w:r>
    </w:p>
    <w:p/>
    <w:p>
      <w:r>
        <w:t xml:space="preserve">- Publish main long-form article to relevant category page  </w:t>
      </w:r>
    </w:p>
    <w:p>
      <w:r>
        <w:t xml:space="preserve">- Add to category's "Featured Articles" section  </w:t>
      </w:r>
    </w:p>
    <w:p>
      <w:r>
        <w:t xml:space="preserve">- Update article metadata and internal links  </w:t>
      </w:r>
    </w:p>
    <w:p/>
    <w:p>
      <w:r>
        <w:t>**Week 2: Company and Expert Updates**</w:t>
      </w:r>
    </w:p>
    <w:p/>
    <w:p>
      <w:r>
        <w:t xml:space="preserve">- Update company pages with leadership insights  </w:t>
      </w:r>
    </w:p>
    <w:p>
      <w:r>
        <w:t xml:space="preserve">- Add content to expert profiles  </w:t>
      </w:r>
    </w:p>
    <w:p>
      <w:r>
        <w:t xml:space="preserve">- Update career timelines and achievements  </w:t>
      </w:r>
    </w:p>
    <w:p>
      <w:r>
        <w:t xml:space="preserve">- Link from company pages to category articles  </w:t>
      </w:r>
    </w:p>
    <w:p/>
    <w:p>
      <w:r>
        <w:t>**Week 3: Theme and Comparison Pages**</w:t>
      </w:r>
    </w:p>
    <w:p/>
    <w:p>
      <w:r>
        <w:t xml:space="preserve">- Add sections to relevant theme pages  </w:t>
      </w:r>
    </w:p>
    <w:p>
      <w:r>
        <w:t xml:space="preserve">- Update or create comparison pages  </w:t>
      </w:r>
    </w:p>
    <w:p>
      <w:r>
        <w:t xml:space="preserve">- Ensure proper internal linking structure  </w:t>
      </w:r>
    </w:p>
    <w:p>
      <w:r>
        <w:t xml:space="preserve">- Add to related content sections  </w:t>
      </w:r>
    </w:p>
    <w:p/>
    <w:p>
      <w:r>
        <w:t>**Week 4: Community and Amplification**</w:t>
      </w:r>
    </w:p>
    <w:p/>
    <w:p>
      <w:r>
        <w:t xml:space="preserve">- Create community discussion thread  </w:t>
      </w:r>
    </w:p>
    <w:p>
      <w:r>
        <w:t xml:space="preserve">- Distribute FAQ entries across site  </w:t>
      </w:r>
    </w:p>
    <w:p>
      <w:r>
        <w:t xml:space="preserve">- Publish social media content  </w:t>
      </w:r>
    </w:p>
    <w:p>
      <w:r>
        <w:t xml:space="preserve">- Send email newsletter featuring new content  </w:t>
      </w:r>
    </w:p>
    <w:p>
      <w:r>
        <w:t xml:space="preserve">- Monitor engagement and optimize  </w:t>
      </w:r>
    </w:p>
    <w:p/>
    <w:p>
      <w:r>
        <w:t>———</w:t>
      </w:r>
    </w:p>
    <w:p/>
    <w:p>
      <w:pPr>
        <w:pStyle w:val="Heading3"/>
      </w:pPr>
      <w:r>
        <w:t>Step 5: Podcast Master Page Creation</w:t>
      </w:r>
    </w:p>
    <w:p/>
    <w:p>
      <w:r>
        <w:t>**Activities:**</w:t>
      </w:r>
    </w:p>
    <w:p/>
    <w:p>
      <w:r>
        <w:t xml:space="preserve">- Create episode master page (noindex)  </w:t>
      </w:r>
    </w:p>
    <w:p>
      <w:r>
        <w:t xml:space="preserve">- Upload audio player  </w:t>
      </w:r>
    </w:p>
    <w:p>
      <w:r>
        <w:t xml:space="preserve">- Add full transcript  </w:t>
      </w:r>
    </w:p>
    <w:p>
      <w:r>
        <w:t xml:space="preserve">- Create guest cards with links  </w:t>
      </w:r>
    </w:p>
    <w:p>
      <w:r>
        <w:t xml:space="preserve">- List all derived articles  </w:t>
      </w:r>
    </w:p>
    <w:p>
      <w:r>
        <w:t xml:space="preserve">- Add related content links  </w:t>
      </w:r>
    </w:p>
    <w:p/>
    <w:p>
      <w:r>
        <w:t>**Purpose:**</w:t>
      </w:r>
    </w:p>
    <w:p/>
    <w:p>
      <w:r>
        <w:t xml:space="preserve">- Reference point for users who want full context  </w:t>
      </w:r>
    </w:p>
    <w:p>
      <w:r>
        <w:t xml:space="preserve">- Attribution source for all content  </w:t>
      </w:r>
    </w:p>
    <w:p>
      <w:r>
        <w:t xml:space="preserve">- Direct sharing capability  </w:t>
      </w:r>
    </w:p>
    <w:p>
      <w:r>
        <w:t xml:space="preserve">- Internal organization  </w:t>
      </w:r>
    </w:p>
    <w:p/>
    <w:p>
      <w:r>
        <w:t>———</w:t>
      </w:r>
    </w:p>
    <w:p/>
    <w:p>
      <w:pPr>
        <w:pStyle w:val="Heading2"/>
      </w:pPr>
      <w:r>
        <w:t>Content Flow Visualization</w:t>
      </w:r>
    </w:p>
    <w:p/>
    <w:p>
      <w:pPr>
        <w:pStyle w:val="Heading3"/>
      </w:pPr>
      <w:r>
        <w:t>From One Episode to Multiple SEO Assets</w:t>
      </w:r>
    </w:p>
    <w:p/>
    <w:p>
      <w:r>
        <w:t>**Example: Jesper Kärrbrink and Pontus Lindwall "Legends" Episode**</w:t>
      </w:r>
    </w:p>
    <w:p/>
    <w:p>
      <w:r>
        <w:t xml:space="preserve">**Podcast Episode (60 minutes, noindex)**  </w:t>
      </w:r>
    </w:p>
    <w:p>
      <w:r>
        <w:t xml:space="preserve">- Topics: Leadership, Regulation, Swedish Market History, Company Culture  </w:t>
      </w:r>
    </w:p>
    <w:p>
      <w:r>
        <w:t xml:space="preserve">- Guests: Jesper Kärrbrink (Enlabs Group), Pontus Lindwall (Betsson AB)  </w:t>
      </w:r>
    </w:p>
    <w:p/>
    <w:p>
      <w:r>
        <w:t xml:space="preserve">↓ **Content Extraction** ↓  </w:t>
      </w:r>
    </w:p>
    <w:p/>
    <w:p>
      <w:r>
        <w:t>**Distributed to 12+ Indexed Pages:**</w:t>
      </w:r>
    </w:p>
    <w:p/>
    <w:p>
      <w:r>
        <w:t xml:space="preserve">1. **Category: Licensing and Regulatory Consulting**  </w:t>
      </w:r>
    </w:p>
    <w:p>
      <w:r>
        <w:t xml:space="preserve">   - Article: "Why European Gambling Regulation Is Failing" (2,800 words)  </w:t>
      </w:r>
    </w:p>
    <w:p>
      <w:r>
        <w:t xml:space="preserve">   - Expert insights from both CEOs  </w:t>
      </w:r>
    </w:p>
    <w:p>
      <w:r>
        <w:t xml:space="preserve">   - Keywords: regulatory consulting, channelization rates, compliance  </w:t>
      </w:r>
    </w:p>
    <w:p/>
    <w:p>
      <w:r>
        <w:t xml:space="preserve">2. **Category: Leadership and Management**  </w:t>
      </w:r>
    </w:p>
    <w:p>
      <w:r>
        <w:t xml:space="preserve">   - Article: "Leadership Lessons from 30-Year Gaming CEOs" (1,500 words)  </w:t>
      </w:r>
    </w:p>
    <w:p>
      <w:r>
        <w:t xml:space="preserve">   - Delegation strategies  </w:t>
      </w:r>
    </w:p>
    <w:p>
      <w:r>
        <w:t xml:space="preserve">   - Keywords: gaming industry leadership, CEO advice  </w:t>
      </w:r>
    </w:p>
    <w:p/>
    <w:p>
      <w:r>
        <w:t xml:space="preserve">3. **Company: Betsson AB**  </w:t>
      </w:r>
    </w:p>
    <w:p>
      <w:r>
        <w:t xml:space="preserve">   - Leadership Insights section updated  </w:t>
      </w:r>
    </w:p>
    <w:p>
      <w:r>
        <w:t xml:space="preserve">   - Pontus quotes on innovation and competition  </w:t>
      </w:r>
    </w:p>
    <w:p>
      <w:r>
        <w:t xml:space="preserve">   - Timeline updated with historical events  </w:t>
      </w:r>
    </w:p>
    <w:p/>
    <w:p>
      <w:r>
        <w:t xml:space="preserve">4. **Company: Enlabs Group**  </w:t>
      </w:r>
    </w:p>
    <w:p>
      <w:r>
        <w:t xml:space="preserve">   - Leadership Insights section updated  </w:t>
      </w:r>
    </w:p>
    <w:p>
      <w:r>
        <w:t xml:space="preserve">   - Jesper quotes on work-life balance  </w:t>
      </w:r>
    </w:p>
    <w:p>
      <w:r>
        <w:t xml:space="preserve">   - Regulatory strategy highlighted  </w:t>
      </w:r>
    </w:p>
    <w:p/>
    <w:p>
      <w:r>
        <w:t xml:space="preserve">5. **Company: Svenska Spel**  </w:t>
      </w:r>
    </w:p>
    <w:p>
      <w:r>
        <w:t xml:space="preserve">   - Historical context added  </w:t>
      </w:r>
    </w:p>
    <w:p>
      <w:r>
        <w:t xml:space="preserve">   - Competition timeline  </w:t>
      </w:r>
    </w:p>
    <w:p>
      <w:r>
        <w:t xml:space="preserve">   - Market share evolution  </w:t>
      </w:r>
    </w:p>
    <w:p/>
    <w:p>
      <w:r>
        <w:t xml:space="preserve">6. **Theme: Swedish Gaming History**  </w:t>
      </w:r>
    </w:p>
    <w:p>
      <w:r>
        <w:t xml:space="preserve">   - Section: "The Monopoly Wars (2000s)"  </w:t>
      </w:r>
    </w:p>
    <w:p>
      <w:r>
        <w:t xml:space="preserve">   - Case study of Betsson vs. Svenska Spel  </w:t>
      </w:r>
    </w:p>
    <w:p>
      <w:r>
        <w:t xml:space="preserve">   - Timeline of events  </w:t>
      </w:r>
    </w:p>
    <w:p/>
    <w:p>
      <w:r>
        <w:t xml:space="preserve">7. **Theme: Regulatory Evolution in Europe**  </w:t>
      </w:r>
    </w:p>
    <w:p>
      <w:r>
        <w:t xml:space="preserve">   - Section: "From Monopoly to Licensing"  </w:t>
      </w:r>
    </w:p>
    <w:p>
      <w:r>
        <w:t xml:space="preserve">   - Expert perspectives on what worked/failed  </w:t>
      </w:r>
    </w:p>
    <w:p>
      <w:r>
        <w:t xml:space="preserve">   - Lessons for other markets  </w:t>
      </w:r>
    </w:p>
    <w:p/>
    <w:p>
      <w:r>
        <w:t xml:space="preserve">8. **Comparison: State Monopolies vs Private Operators**  </w:t>
      </w:r>
    </w:p>
    <w:p>
      <w:r>
        <w:t xml:space="preserve">   - Case study added  </w:t>
      </w:r>
    </w:p>
    <w:p>
      <w:r>
        <w:t xml:space="preserve">   - Data on market share shifts  </w:t>
      </w:r>
    </w:p>
    <w:p>
      <w:r>
        <w:t xml:space="preserve">   - Expert analysis from both perspectives  </w:t>
      </w:r>
    </w:p>
    <w:p/>
    <w:p>
      <w:r>
        <w:t xml:space="preserve">9. **Recommendation: Best Leadership Advice**  </w:t>
      </w:r>
    </w:p>
    <w:p>
      <w:r>
        <w:t xml:space="preserve">   - Added 2 entries to curated list  </w:t>
      </w:r>
    </w:p>
    <w:p>
      <w:r>
        <w:t xml:space="preserve">   - Jesper: "Get a life outside work"  </w:t>
      </w:r>
    </w:p>
    <w:p>
      <w:r>
        <w:t xml:space="preserve">   - Pontus: "Walk the talk with passion"  </w:t>
      </w:r>
    </w:p>
    <w:p/>
    <w:p>
      <w:r>
        <w:t xml:space="preserve">10. **Expert Profile: Pontus Lindwall**  </w:t>
      </w:r>
    </w:p>
    <w:p>
      <w:r>
        <w:t xml:space="preserve">    - New quotes added to insights  </w:t>
      </w:r>
    </w:p>
    <w:p>
      <w:r>
        <w:t xml:space="preserve">    - Leadership philosophy expanded  </w:t>
      </w:r>
    </w:p>
    <w:p>
      <w:r>
        <w:t xml:space="preserve">    - Link to Betsson company page  </w:t>
      </w:r>
    </w:p>
    <w:p/>
    <w:p>
      <w:r>
        <w:t xml:space="preserve">11. **Expert Profile: Jesper Kärrbrink**  </w:t>
      </w:r>
    </w:p>
    <w:p>
      <w:r>
        <w:t xml:space="preserve">    - New quotes added to insights  </w:t>
      </w:r>
    </w:p>
    <w:p>
      <w:r>
        <w:t xml:space="preserve">    - Work-life balance perspective  </w:t>
      </w:r>
    </w:p>
    <w:p>
      <w:r>
        <w:t xml:space="preserve">    - Link to Enlabs company page  </w:t>
      </w:r>
    </w:p>
    <w:p/>
    <w:p>
      <w:r>
        <w:t xml:space="preserve">12. **Community Discussion**  </w:t>
      </w:r>
    </w:p>
    <w:p>
      <w:r>
        <w:t xml:space="preserve">    - Thread: "State Monopolies vs Private Operators"  </w:t>
      </w:r>
    </w:p>
    <w:p>
      <w:r>
        <w:t xml:space="preserve">    - References podcast insights  </w:t>
      </w:r>
    </w:p>
    <w:p>
      <w:r>
        <w:t xml:space="preserve">    - User debate and contributions  </w:t>
      </w:r>
    </w:p>
    <w:p/>
    <w:p>
      <w:r>
        <w:t>———</w:t>
      </w:r>
    </w:p>
    <w:p/>
    <w:p>
      <w:pPr>
        <w:pStyle w:val="Heading2"/>
      </w:pPr>
      <w:r>
        <w:t>SEO Strategy by Page Type</w:t>
      </w:r>
    </w:p>
    <w:p/>
    <w:p>
      <w:pPr>
        <w:pStyle w:val="Heading3"/>
      </w:pPr>
      <w:r>
        <w:t>Category Pages</w:t>
      </w:r>
    </w:p>
    <w:p/>
    <w:p>
      <w:r>
        <w:t>**Target Keywords:**</w:t>
      </w:r>
    </w:p>
    <w:p/>
    <w:p>
      <w:r>
        <w:t xml:space="preserve">- Primary: Broad category terms  </w:t>
      </w:r>
    </w:p>
    <w:p>
      <w:r>
        <w:t xml:space="preserve">- Secondary: Long-tail category questions  </w:t>
      </w:r>
    </w:p>
    <w:p>
      <w:r>
        <w:t xml:space="preserve">- Tertiary: Problem–solution keywords  </w:t>
      </w:r>
    </w:p>
    <w:p/>
    <w:p>
      <w:r>
        <w:t>**Internal Linking:**</w:t>
      </w:r>
    </w:p>
    <w:p/>
    <w:p>
      <w:r>
        <w:t xml:space="preserve">- Hub for related content  </w:t>
      </w:r>
    </w:p>
    <w:p>
      <w:r>
        <w:t xml:space="preserve">- Links to companies in category  </w:t>
      </w:r>
    </w:p>
    <w:p>
      <w:r>
        <w:t xml:space="preserve">- Links to themes related to category  </w:t>
      </w:r>
    </w:p>
    <w:p>
      <w:r>
        <w:t xml:space="preserve">- Links to comparisons relevant to category  </w:t>
      </w:r>
    </w:p>
    <w:p/>
    <w:p>
      <w:r>
        <w:t>**Content Updates:**</w:t>
      </w:r>
    </w:p>
    <w:p/>
    <w:p>
      <w:r>
        <w:t xml:space="preserve">- Add new articles from podcasts  </w:t>
      </w:r>
    </w:p>
    <w:p>
      <w:r>
        <w:t xml:space="preserve">- Update statistics and data  </w:t>
      </w:r>
    </w:p>
    <w:p>
      <w:r>
        <w:t xml:space="preserve">- Refresh expert insights  </w:t>
      </w:r>
    </w:p>
    <w:p>
      <w:r>
        <w:t xml:space="preserve">- Add latest discussions  </w:t>
      </w:r>
    </w:p>
    <w:p/>
    <w:p>
      <w:r>
        <w:t>———</w:t>
      </w:r>
    </w:p>
    <w:p/>
    <w:p>
      <w:pPr>
        <w:pStyle w:val="Heading3"/>
      </w:pPr>
      <w:r>
        <w:t>Company Pages</w:t>
      </w:r>
    </w:p>
    <w:p/>
    <w:p>
      <w:r>
        <w:t>**Target Keywords:**</w:t>
      </w:r>
    </w:p>
    <w:p/>
    <w:p>
      <w:r>
        <w:t xml:space="preserve">- Company name + variations  </w:t>
      </w:r>
    </w:p>
    <w:p>
      <w:r>
        <w:t xml:space="preserve">- Executive names  </w:t>
      </w:r>
    </w:p>
    <w:p>
      <w:r>
        <w:t xml:space="preserve">- Company + topic  </w:t>
      </w:r>
    </w:p>
    <w:p>
      <w:r>
        <w:t xml:space="preserve">- Location + company type  </w:t>
      </w:r>
    </w:p>
    <w:p/>
    <w:p>
      <w:r>
        <w:t>**Internal Linking:**</w:t>
      </w:r>
    </w:p>
    <w:p/>
    <w:p>
      <w:r>
        <w:t xml:space="preserve">- Links from category pages  </w:t>
      </w:r>
    </w:p>
    <w:p>
      <w:r>
        <w:t xml:space="preserve">- Links from expert profiles  </w:t>
      </w:r>
    </w:p>
    <w:p>
      <w:r>
        <w:t xml:space="preserve">- Links from theme pages mentioning company  </w:t>
      </w:r>
    </w:p>
    <w:p>
      <w:r>
        <w:t xml:space="preserve">- Links from comparison pages  </w:t>
      </w:r>
    </w:p>
    <w:p/>
    <w:p>
      <w:r>
        <w:t>**Content Updates:**</w:t>
      </w:r>
    </w:p>
    <w:p/>
    <w:p>
      <w:r>
        <w:t xml:space="preserve">- Leadership insights from podcasts  </w:t>
      </w:r>
    </w:p>
    <w:p>
      <w:r>
        <w:t xml:space="preserve">- Company mentions in episodes  </w:t>
      </w:r>
    </w:p>
    <w:p>
      <w:r>
        <w:t xml:space="preserve">- Executive quotes and philosophy  </w:t>
      </w:r>
    </w:p>
    <w:p>
      <w:r>
        <w:t xml:space="preserve">- Strategic updates and news  </w:t>
      </w:r>
    </w:p>
    <w:p/>
    <w:p>
      <w:r>
        <w:t>———</w:t>
      </w:r>
    </w:p>
    <w:p/>
    <w:p>
      <w:pPr>
        <w:pStyle w:val="Heading3"/>
      </w:pPr>
      <w:r>
        <w:t>Theme Pages</w:t>
      </w:r>
    </w:p>
    <w:p/>
    <w:p>
      <w:r>
        <w:t>**Target Keywords:**</w:t>
      </w:r>
    </w:p>
    <w:p/>
    <w:p>
      <w:r>
        <w:t xml:space="preserve">- Theme-specific terms  </w:t>
      </w:r>
    </w:p>
    <w:p>
      <w:r>
        <w:t xml:space="preserve">- Educational queries  </w:t>
      </w:r>
    </w:p>
    <w:p>
      <w:r>
        <w:t xml:space="preserve">- Historical searches  </w:t>
      </w:r>
    </w:p>
    <w:p>
      <w:r>
        <w:t xml:space="preserve">- Future trends  </w:t>
      </w:r>
    </w:p>
    <w:p/>
    <w:p>
      <w:r>
        <w:t>**Internal Linking:**</w:t>
      </w:r>
    </w:p>
    <w:p/>
    <w:p>
      <w:r>
        <w:t xml:space="preserve">- Links from related categories  </w:t>
      </w:r>
    </w:p>
    <w:p>
      <w:r>
        <w:t xml:space="preserve">- Links from companies involved in theme  </w:t>
      </w:r>
    </w:p>
    <w:p>
      <w:r>
        <w:t xml:space="preserve">- Links from comparison pages  </w:t>
      </w:r>
    </w:p>
    <w:p>
      <w:r>
        <w:t xml:space="preserve">- Links from expert profiles  </w:t>
      </w:r>
    </w:p>
    <w:p/>
    <w:p>
      <w:r>
        <w:t>**Content Updates:**</w:t>
      </w:r>
    </w:p>
    <w:p/>
    <w:p>
      <w:r>
        <w:t xml:space="preserve">- New sections from podcast discussions  </w:t>
      </w:r>
    </w:p>
    <w:p>
      <w:r>
        <w:t xml:space="preserve">- Updated timeline and milestones  </w:t>
      </w:r>
    </w:p>
    <w:p>
      <w:r>
        <w:t xml:space="preserve">- Fresh expert perspectives  </w:t>
      </w:r>
    </w:p>
    <w:p>
      <w:r>
        <w:t xml:space="preserve">- Current data and statistics  </w:t>
      </w:r>
    </w:p>
    <w:p/>
    <w:p>
      <w:r>
        <w:t>———</w:t>
      </w:r>
    </w:p>
    <w:p/>
    <w:p>
      <w:pPr>
        <w:pStyle w:val="Heading3"/>
      </w:pPr>
      <w:r>
        <w:t>Comparison Pages</w:t>
      </w:r>
    </w:p>
    <w:p/>
    <w:p>
      <w:r>
        <w:t>**Target Keywords:**</w:t>
      </w:r>
    </w:p>
    <w:p/>
    <w:p>
      <w:r>
        <w:t xml:space="preserve">- "X vs Y" queries  </w:t>
      </w:r>
    </w:p>
    <w:p>
      <w:r>
        <w:t xml:space="preserve">- "Difference between X and Y"  </w:t>
      </w:r>
    </w:p>
    <w:p>
      <w:r>
        <w:t xml:space="preserve">- "Which is better X or Y"  </w:t>
      </w:r>
    </w:p>
    <w:p>
      <w:r>
        <w:t xml:space="preserve">- "Should I choose X or Y"  </w:t>
      </w:r>
    </w:p>
    <w:p/>
    <w:p>
      <w:r>
        <w:t>**Internal Linking:**</w:t>
      </w:r>
    </w:p>
    <w:p/>
    <w:p>
      <w:r>
        <w:t xml:space="preserve">- Links from category pages  </w:t>
      </w:r>
    </w:p>
    <w:p>
      <w:r>
        <w:t xml:space="preserve">- Links from companies being compared  </w:t>
      </w:r>
    </w:p>
    <w:p>
      <w:r>
        <w:t xml:space="preserve">- Links from theme pages with context  </w:t>
      </w:r>
    </w:p>
    <w:p>
      <w:r>
        <w:t xml:space="preserve">- Links from expert profiles  </w:t>
      </w:r>
    </w:p>
    <w:p/>
    <w:p>
      <w:r>
        <w:t>**Content Updates:**</w:t>
      </w:r>
    </w:p>
    <w:p/>
    <w:p>
      <w:r>
        <w:t xml:space="preserve">- New case studies from podcasts  </w:t>
      </w:r>
    </w:p>
    <w:p>
      <w:r>
        <w:t xml:space="preserve">- Updated data and metrics  </w:t>
      </w:r>
    </w:p>
    <w:p>
      <w:r>
        <w:t xml:space="preserve">- Fresh expert analysis  </w:t>
      </w:r>
    </w:p>
    <w:p>
      <w:r>
        <w:t xml:space="preserve">- User reviews and feedback  </w:t>
      </w:r>
    </w:p>
    <w:p/>
    <w:p>
      <w:r>
        <w:t>———</w:t>
      </w:r>
    </w:p>
    <w:p/>
    <w:p>
      <w:pPr>
        <w:pStyle w:val="Heading3"/>
      </w:pPr>
      <w:r>
        <w:t>Expert Profiles</w:t>
      </w:r>
    </w:p>
    <w:p/>
    <w:p>
      <w:r>
        <w:t>**Target Keywords:**</w:t>
      </w:r>
    </w:p>
    <w:p/>
    <w:p>
      <w:r>
        <w:t xml:space="preserve">- Expert name  </w:t>
      </w:r>
    </w:p>
    <w:p>
      <w:r>
        <w:t xml:space="preserve">- Expert name + company  </w:t>
      </w:r>
    </w:p>
    <w:p>
      <w:r>
        <w:t xml:space="preserve">- Expert name + topic  </w:t>
      </w:r>
    </w:p>
    <w:p>
      <w:r>
        <w:t xml:space="preserve">- Industry role keywords  </w:t>
      </w:r>
    </w:p>
    <w:p/>
    <w:p>
      <w:r>
        <w:t>**Internal Linking:**</w:t>
      </w:r>
    </w:p>
    <w:p/>
    <w:p>
      <w:r>
        <w:t xml:space="preserve">- Links from company pages  </w:t>
      </w:r>
    </w:p>
    <w:p>
      <w:r>
        <w:t xml:space="preserve">- Links from category pages (expert insights)  </w:t>
      </w:r>
    </w:p>
    <w:p>
      <w:r>
        <w:t xml:space="preserve">- Links from theme pages (contributions)  </w:t>
      </w:r>
    </w:p>
    <w:p>
      <w:r>
        <w:t xml:space="preserve">- Links from articles featuring them  </w:t>
      </w:r>
    </w:p>
    <w:p/>
    <w:p>
      <w:r>
        <w:t>**Content Updates:**</w:t>
      </w:r>
    </w:p>
    <w:p/>
    <w:p>
      <w:r>
        <w:t xml:space="preserve">- New quotes from podcasts  </w:t>
      </w:r>
    </w:p>
    <w:p>
      <w:r>
        <w:t xml:space="preserve">- Updated insights and philosophy  </w:t>
      </w:r>
    </w:p>
    <w:p>
      <w:r>
        <w:t xml:space="preserve">- New content contributions  </w:t>
      </w:r>
    </w:p>
    <w:p>
      <w:r>
        <w:t xml:space="preserve">- Career updates  </w:t>
      </w:r>
    </w:p>
    <w:p/>
    <w:p>
      <w:r>
        <w:t>———</w:t>
      </w:r>
    </w:p>
    <w:p/>
    <w:p>
      <w:pPr>
        <w:pStyle w:val="Heading2"/>
      </w:pPr>
      <w:r>
        <w:t>Technical Implementation</w:t>
      </w:r>
    </w:p>
    <w:p/>
    <w:p>
      <w:pPr>
        <w:pStyle w:val="Heading3"/>
      </w:pPr>
      <w:r>
        <w:t>Indexing Strategy</w:t>
      </w:r>
    </w:p>
    <w:p/>
    <w:p>
      <w:r>
        <w:t>**Indexed Pages:**</w:t>
      </w:r>
    </w:p>
    <w:p/>
    <w:p>
      <w:r>
        <w:t xml:space="preserve">- ✅ All category pages  </w:t>
      </w:r>
    </w:p>
    <w:p>
      <w:r>
        <w:t xml:space="preserve">- ✅ All company pages  </w:t>
      </w:r>
    </w:p>
    <w:p>
      <w:r>
        <w:t xml:space="preserve">- ✅ All theme pages  </w:t>
      </w:r>
    </w:p>
    <w:p>
      <w:r>
        <w:t xml:space="preserve">- ✅ All comparison pages  </w:t>
      </w:r>
    </w:p>
    <w:p>
      <w:r>
        <w:t xml:space="preserve">- ✅ All recommendation pages  </w:t>
      </w:r>
    </w:p>
    <w:p>
      <w:r>
        <w:t xml:space="preserve">- ✅ All expert profiles  </w:t>
      </w:r>
    </w:p>
    <w:p>
      <w:r>
        <w:t xml:space="preserve">- ✅ All individual articles  </w:t>
      </w:r>
    </w:p>
    <w:p>
      <w:r>
        <w:t xml:space="preserve">- ✅ Podcast hub main page  </w:t>
      </w:r>
    </w:p>
    <w:p>
      <w:r>
        <w:t xml:space="preserve">- ✅ Community discussion threads  </w:t>
      </w:r>
    </w:p>
    <w:p/>
    <w:p>
      <w:r>
        <w:t>**Not Indexed:**</w:t>
      </w:r>
    </w:p>
    <w:p/>
    <w:p>
      <w:r>
        <w:t xml:space="preserve">- ❌ Individual podcast episode pages  </w:t>
      </w:r>
    </w:p>
    <w:p>
      <w:r>
        <w:t xml:space="preserve">- ❌ Podcast hub search results  </w:t>
      </w:r>
    </w:p>
    <w:p>
      <w:r>
        <w:t xml:space="preserve">- ❌ Filtered podcast views  </w:t>
      </w:r>
    </w:p>
    <w:p>
      <w:r>
        <w:t xml:space="preserve">- ❌ Transcript-only pages  </w:t>
      </w:r>
    </w:p>
    <w:p>
      <w:r>
        <w:t xml:space="preserve">- ❌ Audio player embed pages  </w:t>
      </w:r>
    </w:p>
    <w:p/>
    <w:p>
      <w:r>
        <w:t>———</w:t>
      </w:r>
    </w:p>
    <w:p/>
    <w:p>
      <w:pPr>
        <w:pStyle w:val="Heading3"/>
      </w:pPr>
      <w:r>
        <w:t>robots.txt Configuration</w:t>
      </w:r>
    </w:p>
    <w:p/>
    <w:p>
      <w:r>
        <w:t>User-agent: *</w:t>
      </w:r>
    </w:p>
    <w:p>
      <w:r>
        <w:t>Allow: /</w:t>
      </w:r>
    </w:p>
    <w:p>
      <w:r>
        <w:t>Disallow: /podcasts/*/</w:t>
      </w:r>
    </w:p>
    <w:p>
      <w:r>
        <w:t>Allow: /podcasts/$</w:t>
      </w:r>
    </w:p>
    <w:p/>
    <w:p>
      <w:r>
        <w:t>Sitemap: https://onlyigaming.com/sitemap.xml</w:t>
      </w:r>
    </w:p>
    <w:p/>
    <w:p>
      <w:pPr>
        <w:pStyle w:val="Heading3"/>
      </w:pPr>
      <w:r>
        <w:t>Meta Tags for Podcast Episode Pages</w:t>
      </w:r>
    </w:p>
    <w:p/>
    <w:p>
      <w:r>
        <w:t>&lt;meta name="robots" content="noindex, follow"&gt;</w:t>
      </w:r>
    </w:p>
    <w:p>
      <w:r>
        <w:t>&lt;link rel="canonical" href="https://onlyigaming.com/podcasts/"&gt;</w:t>
      </w:r>
    </w:p>
    <w:p/>
    <w:p>
      <w:pPr>
        <w:pStyle w:val="Heading3"/>
      </w:pPr>
      <w:r>
        <w:t>Schema Markup</w:t>
      </w:r>
    </w:p>
    <w:p/>
    <w:p>
      <w:r>
        <w:t>**Category Pages:**</w:t>
      </w:r>
    </w:p>
    <w:p/>
    <w:p>
      <w:r>
        <w:t xml:space="preserve">- WebPage  </w:t>
      </w:r>
    </w:p>
    <w:p>
      <w:r>
        <w:t xml:space="preserve">- BreadcrumbList  </w:t>
      </w:r>
    </w:p>
    <w:p>
      <w:r>
        <w:t xml:space="preserve">- FAQPage (if FAQ section exists)  </w:t>
      </w:r>
    </w:p>
    <w:p>
      <w:r>
        <w:t xml:space="preserve">- Article (for featured content)  </w:t>
      </w:r>
    </w:p>
    <w:p/>
    <w:p>
      <w:r>
        <w:t>**Company Pages:**</w:t>
      </w:r>
    </w:p>
    <w:p/>
    <w:p>
      <w:r>
        <w:t xml:space="preserve">- Organization  </w:t>
      </w:r>
    </w:p>
    <w:p>
      <w:r>
        <w:t xml:space="preserve">- LocalBusiness (if applicable)  </w:t>
      </w:r>
    </w:p>
    <w:p>
      <w:r>
        <w:t xml:space="preserve">- Person (for executives)  </w:t>
      </w:r>
    </w:p>
    <w:p>
      <w:r>
        <w:t xml:space="preserve">- BreadcrumbList  </w:t>
      </w:r>
    </w:p>
    <w:p/>
    <w:p>
      <w:r>
        <w:t>**Theme Pages:**</w:t>
      </w:r>
    </w:p>
    <w:p/>
    <w:p>
      <w:r>
        <w:t xml:space="preserve">- Article  </w:t>
      </w:r>
    </w:p>
    <w:p>
      <w:r>
        <w:t xml:space="preserve">- WebPage  </w:t>
      </w:r>
    </w:p>
    <w:p>
      <w:r>
        <w:t xml:space="preserve">- BreadcrumbList  </w:t>
      </w:r>
    </w:p>
    <w:p/>
    <w:p>
      <w:r>
        <w:t>**Expert Profiles:**</w:t>
      </w:r>
    </w:p>
    <w:p/>
    <w:p>
      <w:r>
        <w:t xml:space="preserve">- Person  </w:t>
      </w:r>
    </w:p>
    <w:p>
      <w:r>
        <w:t xml:space="preserve">- ProfilePage  </w:t>
      </w:r>
    </w:p>
    <w:p>
      <w:r>
        <w:t xml:space="preserve">- BreadcrumbList  </w:t>
      </w:r>
    </w:p>
    <w:p/>
    <w:p>
      <w:r>
        <w:t>**Podcast Episode Pages (even though noindex):</w:t>
      </w:r>
    </w:p>
    <w:p/>
    <w:p>
      <w:r>
        <w:t xml:space="preserve">- PodcastEpisode  </w:t>
      </w:r>
    </w:p>
    <w:p>
      <w:r>
        <w:t xml:space="preserve">- AudioObject  </w:t>
      </w:r>
    </w:p>
    <w:p>
      <w:r>
        <w:t xml:space="preserve">- Person (for guests)  </w:t>
      </w:r>
    </w:p>
    <w:p/>
    <w:p>
      <w:r>
        <w:t>———</w:t>
      </w:r>
    </w:p>
    <w:p/>
    <w:p>
      <w:pPr>
        <w:pStyle w:val="Heading2"/>
      </w:pPr>
      <w:r>
        <w:t>FAQ: Strategy Questions</w:t>
      </w:r>
    </w:p>
    <w:p/>
    <w:p>
      <w:pPr>
        <w:pStyle w:val="Heading3"/>
      </w:pPr>
      <w:r>
        <w:t>Q: Why not index the podcast episode pages?</w:t>
      </w:r>
    </w:p>
    <w:p/>
    <w:p>
      <w:r>
        <w:t>**A:** Podcast episode pages typically have thin content and compete poorly against Spotify, Apple Podcasts, and YouTube. By not indexing them, we:</w:t>
      </w:r>
    </w:p>
    <w:p/>
    <w:p>
      <w:r>
        <w:t xml:space="preserve">- Avoid wasting crawler budget on low-value pages  </w:t>
      </w:r>
    </w:p>
    <w:p>
      <w:r>
        <w:t xml:space="preserve">- Focus all SEO power on strategic assets  </w:t>
      </w:r>
    </w:p>
    <w:p>
      <w:r>
        <w:t xml:space="preserve">- Don't compete with ourselves for keywords  </w:t>
      </w:r>
    </w:p>
    <w:p>
      <w:r>
        <w:t xml:space="preserve">- Create better user experience (find content via categories, not podcasts)  </w:t>
      </w:r>
    </w:p>
    <w:p/>
    <w:p>
      <w:r>
        <w:t>The podcast hub itself **is** indexed as a discovery tool, but individual episodes are not.</w:t>
      </w:r>
    </w:p>
    <w:p/>
    <w:p>
      <w:r>
        <w:t>———</w:t>
      </w:r>
    </w:p>
    <w:p/>
    <w:p>
      <w:pPr>
        <w:pStyle w:val="Heading3"/>
      </w:pPr>
      <w:r>
        <w:t>Q: What if someone searches for our podcast specifically?</w:t>
      </w:r>
    </w:p>
    <w:p/>
    <w:p>
      <w:r>
        <w:t>**A:** The podcast hub page (`/podcasts/`) will rank for:</w:t>
      </w:r>
    </w:p>
    <w:p/>
    <w:p>
      <w:r>
        <w:t xml:space="preserve">- "OnlyiGaming podcast"  </w:t>
      </w:r>
    </w:p>
    <w:p>
      <w:r>
        <w:t xml:space="preserve">- "iGaming industry podcast"  </w:t>
      </w:r>
    </w:p>
    <w:p>
      <w:r>
        <w:t xml:space="preserve">- "Gambling podcast"  </w:t>
      </w:r>
    </w:p>
    <w:p/>
    <w:p>
      <w:r>
        <w:t>From there, users can search/filter to find specific episodes. We're not trying to rank individual episodes for specific topics—we're ranking category/company/theme pages for those topics instead.</w:t>
      </w:r>
    </w:p>
    <w:p/>
    <w:p>
      <w:r>
        <w:t>———</w:t>
      </w:r>
    </w:p>
    <w:p/>
    <w:p>
      <w:pPr>
        <w:pStyle w:val="Heading3"/>
      </w:pPr>
      <w:r>
        <w:t>Q: Won't we lose traffic by not indexing episode pages?</w:t>
      </w:r>
    </w:p>
    <w:p/>
    <w:p>
      <w:r>
        <w:t>**A:** No—we gain traffic by concentrating authority. Consider:</w:t>
      </w:r>
    </w:p>
    <w:p/>
    <w:p>
      <w:r>
        <w:t>**Old way (indexed episodes):**</w:t>
      </w:r>
    </w:p>
    <w:p/>
    <w:p>
      <w:r>
        <w:t xml:space="preserve">- 500 thin podcast pages  </w:t>
      </w:r>
    </w:p>
    <w:p>
      <w:r>
        <w:t xml:space="preserve">- Each has low authority  </w:t>
      </w:r>
    </w:p>
    <w:p>
      <w:r>
        <w:t xml:space="preserve">- Ranks poorly or not at all  </w:t>
      </w:r>
    </w:p>
    <w:p>
      <w:r>
        <w:t xml:space="preserve">- Total traffic: Minimal  </w:t>
      </w:r>
    </w:p>
    <w:p/>
    <w:p>
      <w:r>
        <w:t>**Our way (noindex episodes, indexed strategic pages):**</w:t>
      </w:r>
    </w:p>
    <w:p/>
    <w:p>
      <w:r>
        <w:t xml:space="preserve">- 500 pieces of content distributed to 50–100 strategic pages  </w:t>
      </w:r>
    </w:p>
    <w:p>
      <w:r>
        <w:t xml:space="preserve">- Each strategic page has high authority  </w:t>
      </w:r>
    </w:p>
    <w:p>
      <w:r>
        <w:t xml:space="preserve">- Ranks well for valuable keywords  </w:t>
      </w:r>
    </w:p>
    <w:p>
      <w:r>
        <w:t xml:space="preserve">- Total traffic: Significantly higher  </w:t>
      </w:r>
    </w:p>
    <w:p/>
    <w:p>
      <w:r>
        <w:t>———</w:t>
      </w:r>
    </w:p>
    <w:p/>
    <w:p>
      <w:pPr>
        <w:pStyle w:val="Heading3"/>
      </w:pPr>
      <w:r>
        <w:t>Q: How do we handle transcript SEO value?</w:t>
      </w:r>
    </w:p>
    <w:p/>
    <w:p>
      <w:r>
        <w:t>**A:** Transcripts are valuable, but we extract that value strategically:</w:t>
      </w:r>
    </w:p>
    <w:p/>
    <w:p>
      <w:r>
        <w:t xml:space="preserve">- Transcripts live on episode pages (noindex) for users who want them  </w:t>
      </w:r>
    </w:p>
    <w:p>
      <w:r>
        <w:t xml:space="preserve">- AI analyzes transcripts to extract insights  </w:t>
      </w:r>
    </w:p>
    <w:p>
      <w:r>
        <w:t xml:space="preserve">- Those insights become optimized articles on indexed pages  </w:t>
      </w:r>
    </w:p>
    <w:p>
      <w:r>
        <w:t xml:space="preserve">- Best of both worlds: Users can read transcripts, but SEO value is optimized  </w:t>
      </w:r>
    </w:p>
    <w:p/>
    <w:p>
      <w:r>
        <w:t>———</w:t>
      </w:r>
    </w:p>
    <w:p/>
    <w:p>
      <w:pPr>
        <w:pStyle w:val="Heading3"/>
      </w:pPr>
      <w:r>
        <w:t>Q: How often do we update existing pages with new podcast content?</w:t>
      </w:r>
    </w:p>
    <w:p/>
    <w:p>
      <w:r>
        <w:t>**A:** Continuously:</w:t>
      </w:r>
    </w:p>
    <w:p/>
    <w:p>
      <w:r>
        <w:t xml:space="preserve">- Category pages: Add new articles as they're created  </w:t>
      </w:r>
    </w:p>
    <w:p>
      <w:r>
        <w:t xml:space="preserve">- Company pages: Update whenever company is mentioned  </w:t>
      </w:r>
    </w:p>
    <w:p>
      <w:r>
        <w:t xml:space="preserve">- Theme pages: Add sections as new perspectives emerge  </w:t>
      </w:r>
    </w:p>
    <w:p>
      <w:r>
        <w:t xml:space="preserve">- Expert profiles: Update with new quotes and insights  </w:t>
      </w:r>
    </w:p>
    <w:p/>
    <w:p>
      <w:r>
        <w:t>No page is ever "finished"—they grow over time.</w:t>
      </w:r>
    </w:p>
    <w:p/>
    <w:p>
      <w:r>
        <w:t>———</w:t>
      </w:r>
    </w:p>
    <w:p/>
    <w:p>
      <w:pPr>
        <w:pStyle w:val="Heading3"/>
      </w:pPr>
      <w:r>
        <w:t>Q: Do we mention the podcast source in articles?</w:t>
      </w:r>
    </w:p>
    <w:p/>
    <w:p>
      <w:r>
        <w:t>**A:** Yes, but not prominently:</w:t>
      </w:r>
    </w:p>
    <w:p/>
    <w:p>
      <w:r>
        <w:t xml:space="preserve">- Include attribution: "Based on insights from our conversation with [Expert]"  </w:t>
      </w:r>
    </w:p>
    <w:p>
      <w:r>
        <w:t xml:space="preserve">- Link to podcast episode at bottom: "Listen to full discussion"  </w:t>
      </w:r>
    </w:p>
    <w:p>
      <w:r>
        <w:t xml:space="preserve">- Use as credibility signal, not main focus  </w:t>
      </w:r>
    </w:p>
    <w:p>
      <w:r>
        <w:t xml:space="preserve">- The content should stand alone without requiring podcast context  </w:t>
      </w:r>
    </w:p>
    <w:p/>
    <w:p>
      <w:r>
        <w:t>———</w:t>
      </w:r>
    </w:p>
    <w:p/>
    <w:p>
      <w:pPr>
        <w:pStyle w:val="Heading3"/>
      </w:pPr>
      <w:r>
        <w:t>Q: How do we handle multiple podcasts discussing same topic?</w:t>
      </w:r>
    </w:p>
    <w:p/>
    <w:p>
      <w:r>
        <w:t>**A:** Synthesize into stronger content:</w:t>
      </w:r>
    </w:p>
    <w:p/>
    <w:p>
      <w:r>
        <w:t xml:space="preserve">- Create "Multiple Perspectives" sections  </w:t>
      </w:r>
    </w:p>
    <w:p>
      <w:r>
        <w:t xml:space="preserve">- "Expert A says X, while Expert B argues Y"  </w:t>
      </w:r>
    </w:p>
    <w:p>
      <w:r>
        <w:t xml:space="preserve">- Richer, more balanced content  </w:t>
      </w:r>
    </w:p>
    <w:p>
      <w:r>
        <w:t xml:space="preserve">- Higher authority (multiple sources)  </w:t>
      </w:r>
    </w:p>
    <w:p>
      <w:r>
        <w:t xml:space="preserve">- Better user experience (don't have to listen to 5 podcasts)  </w:t>
      </w:r>
    </w:p>
    <w:p/>
    <w:p>
      <w:r>
        <w:t>———</w:t>
      </w:r>
    </w:p>
    <w:p/>
    <w:p>
      <w:pPr>
        <w:pStyle w:val="Heading2"/>
      </w:pPr>
      <w:r>
        <w:t>Competitive Analysis</w:t>
      </w:r>
    </w:p>
    <w:p/>
    <w:p>
      <w:pPr>
        <w:pStyle w:val="Heading3"/>
      </w:pPr>
      <w:r>
        <w:t>What Competitors Are Doing</w:t>
      </w:r>
    </w:p>
    <w:p/>
    <w:p>
      <w:r>
        <w:t>**Most Gaming Media Sites:**</w:t>
      </w:r>
    </w:p>
    <w:p/>
    <w:p>
      <w:r>
        <w:t xml:space="preserve">- Creating individual podcast episode pages (all indexed)  </w:t>
      </w:r>
    </w:p>
    <w:p>
      <w:r>
        <w:t xml:space="preserve">- Thin content with basic show notes  </w:t>
      </w:r>
    </w:p>
    <w:p>
      <w:r>
        <w:t xml:space="preserve">- Limited content derivation  </w:t>
      </w:r>
    </w:p>
    <w:p>
      <w:r>
        <w:t xml:space="preserve">- No systematic distribution strategy  </w:t>
      </w:r>
    </w:p>
    <w:p>
      <w:r>
        <w:t xml:space="preserve">- Podcast SEO competes with article SEO  </w:t>
      </w:r>
    </w:p>
    <w:p/>
    <w:p>
      <w:r>
        <w:t>**Their Weaknesses:**</w:t>
      </w:r>
    </w:p>
    <w:p/>
    <w:p>
      <w:r>
        <w:t xml:space="preserve">- Spread too thin across too many pages  </w:t>
      </w:r>
    </w:p>
    <w:p>
      <w:r>
        <w:t xml:space="preserve">- Low authority per page  </w:t>
      </w:r>
    </w:p>
    <w:p>
      <w:r>
        <w:t xml:space="preserve">- Limited internal linking  </w:t>
      </w:r>
    </w:p>
    <w:p>
      <w:r>
        <w:t xml:space="preserve">- No topical depth  </w:t>
      </w:r>
    </w:p>
    <w:p>
      <w:r>
        <w:t xml:space="preserve">- Poor user experience (finding content)  </w:t>
      </w:r>
    </w:p>
    <w:p/>
    <w:p>
      <w:r>
        <w:t>**Our Advantage:**</w:t>
      </w:r>
    </w:p>
    <w:p/>
    <w:p>
      <w:r>
        <w:t xml:space="preserve">- Concentrated authority on strategic pages  </w:t>
      </w:r>
    </w:p>
    <w:p>
      <w:r>
        <w:t xml:space="preserve">- Deep, comprehensive content  </w:t>
      </w:r>
    </w:p>
    <w:p>
      <w:r>
        <w:t xml:space="preserve">- Strong internal linking  </w:t>
      </w:r>
    </w:p>
    <w:p>
      <w:r>
        <w:t xml:space="preserve">- Better user discovery  </w:t>
      </w:r>
    </w:p>
    <w:p>
      <w:r>
        <w:t xml:space="preserve">- Content compounds over time  </w:t>
      </w:r>
    </w:p>
    <w:p/>
    <w:p>
      <w:r>
        <w:t>———</w:t>
      </w:r>
    </w:p>
    <w:p/>
    <w:p>
      <w:pPr>
        <w:pStyle w:val="Heading3"/>
      </w:pPr>
      <w:r>
        <w:t>What Best-in-Class Do (Outside Gaming)</w:t>
      </w:r>
    </w:p>
    <w:p/>
    <w:p>
      <w:r>
        <w:t>**HubSpot:**</w:t>
      </w:r>
    </w:p>
    <w:p/>
    <w:p>
      <w:r>
        <w:t xml:space="preserve">- Podcasts feed into comprehensive guides  </w:t>
      </w:r>
    </w:p>
    <w:p>
      <w:r>
        <w:t xml:space="preserve">- Topic clusters around pillars  </w:t>
      </w:r>
    </w:p>
    <w:p>
      <w:r>
        <w:t xml:space="preserve">- Strong internal linking  </w:t>
      </w:r>
    </w:p>
    <w:p>
      <w:r>
        <w:t xml:space="preserve">- Regular updates to existing content  </w:t>
      </w:r>
    </w:p>
    <w:p/>
    <w:p>
      <w:r>
        <w:t>**Buffer:**</w:t>
      </w:r>
    </w:p>
    <w:p/>
    <w:p>
      <w:r>
        <w:t xml:space="preserve">- Every podcast becomes multiple blog posts  </w:t>
      </w:r>
    </w:p>
    <w:p>
      <w:r>
        <w:t xml:space="preserve">- Social media content library  </w:t>
      </w:r>
    </w:p>
    <w:p>
      <w:r>
        <w:t xml:space="preserve">- Resource pages constantly updated  </w:t>
      </w:r>
    </w:p>
    <w:p>
      <w:r>
        <w:t xml:space="preserve">- Case studies extracted from interviews  </w:t>
      </w:r>
    </w:p>
    <w:p/>
    <w:p>
      <w:r>
        <w:t>**Shopify:**</w:t>
      </w:r>
    </w:p>
    <w:p/>
    <w:p>
      <w:r>
        <w:t xml:space="preserve">- Podcast insights integrated into guides  </w:t>
      </w:r>
    </w:p>
    <w:p>
      <w:r>
        <w:t xml:space="preserve">- Merchant stories on relevant pages  </w:t>
      </w:r>
    </w:p>
    <w:p>
      <w:r>
        <w:t xml:space="preserve">- Educational content from episodes  </w:t>
      </w:r>
    </w:p>
    <w:p>
      <w:r>
        <w:t xml:space="preserve">- Community stories highlighted  </w:t>
      </w:r>
    </w:p>
    <w:p/>
    <w:p>
      <w:r>
        <w:t>**What We're Adopting:**</w:t>
      </w:r>
    </w:p>
    <w:p/>
    <w:p>
      <w:r>
        <w:t xml:space="preserve">- Topic clustering (our theme pages)  </w:t>
      </w:r>
    </w:p>
    <w:p>
      <w:r>
        <w:t xml:space="preserve">- Pillar content (our category pages)  </w:t>
      </w:r>
    </w:p>
    <w:p>
      <w:r>
        <w:t xml:space="preserve">- Resource integration (our company pages)  </w:t>
      </w:r>
    </w:p>
    <w:p>
      <w:r>
        <w:t xml:space="preserve">- Community integration (our discussion threads)  </w:t>
      </w:r>
    </w:p>
    <w:p/>
    <w:p>
      <w:r>
        <w:t>———</w:t>
      </w:r>
    </w:p>
    <w:p/>
    <w:p>
      <w:pPr>
        <w:pStyle w:val="Heading2"/>
      </w:pPr>
      <w:r>
        <w:t>Summary: The Core Strategy</w:t>
      </w:r>
    </w:p>
    <w:p/>
    <w:p>
      <w:pPr>
        <w:pStyle w:val="Heading3"/>
      </w:pPr>
      <w:r>
        <w:t>What We're Doing</w:t>
      </w:r>
    </w:p>
    <w:p/>
    <w:p>
      <w:r>
        <w:t xml:space="preserve">1. **Recording podcasts** with industry experts  </w:t>
      </w:r>
    </w:p>
    <w:p>
      <w:r>
        <w:t xml:space="preserve">2. **Extracting valuable insights** through AI-assisted analysis  </w:t>
      </w:r>
    </w:p>
    <w:p>
      <w:r>
        <w:t xml:space="preserve">3. **Creating multiple content pieces** from each episode  </w:t>
      </w:r>
    </w:p>
    <w:p>
      <w:r>
        <w:t xml:space="preserve">4. **Distributing content** to strengthen existing strategic pages  </w:t>
      </w:r>
    </w:p>
    <w:p>
      <w:r>
        <w:t xml:space="preserve">5. **Not indexing** individual podcast episodes  </w:t>
      </w:r>
    </w:p>
    <w:p>
      <w:r>
        <w:t xml:space="preserve">6. **Concentrating SEO power** on categories, companies, themes, comparisons  </w:t>
      </w:r>
    </w:p>
    <w:p/>
    <w:p>
      <w:pPr>
        <w:pStyle w:val="Heading3"/>
      </w:pPr>
      <w:r>
        <w:t>Why This Works</w:t>
      </w:r>
    </w:p>
    <w:p/>
    <w:p>
      <w:r>
        <w:t xml:space="preserve">- **Higher authority** on fewer pages beats lower authority on many pages  </w:t>
      </w:r>
    </w:p>
    <w:p>
      <w:r>
        <w:t xml:space="preserve">- **Better user experience** – find content by topic, not by podcast  </w:t>
      </w:r>
    </w:p>
    <w:p>
      <w:r>
        <w:t xml:space="preserve">- **Compound growth** – each podcast strengthens existing pages  </w:t>
      </w:r>
    </w:p>
    <w:p>
      <w:r>
        <w:t xml:space="preserve">- **Sustainable model** – content gets richer over time  </w:t>
      </w:r>
    </w:p>
    <w:p>
      <w:r>
        <w:t xml:space="preserve">- **Resource efficient** – one editor can manage entire workflow  </w:t>
      </w:r>
    </w:p>
    <w:p/>
    <w:p>
      <w:pPr>
        <w:pStyle w:val="Heading3"/>
      </w:pPr>
      <w:r>
        <w:t>Expected Outcome</w:t>
      </w:r>
    </w:p>
    <w:p/>
    <w:p>
      <w:r>
        <w:t>From each podcast episode:</w:t>
      </w:r>
    </w:p>
    <w:p/>
    <w:p>
      <w:r>
        <w:t xml:space="preserve">- 5–7 pieces of published content  </w:t>
      </w:r>
    </w:p>
    <w:p>
      <w:r>
        <w:t xml:space="preserve">- 10–15 existing pages strengthened  </w:t>
      </w:r>
    </w:p>
    <w:p>
      <w:r>
        <w:t xml:space="preserve">- New internal linking opportunities  </w:t>
      </w:r>
    </w:p>
    <w:p>
      <w:r>
        <w:t xml:space="preserve">- Fresh expert perspectives added  </w:t>
      </w:r>
    </w:p>
    <w:p>
      <w:r>
        <w:t xml:space="preserve">- Community discussion generated  </w:t>
      </w:r>
    </w:p>
    <w:p/>
    <w:p>
      <w:r>
        <w:t>Over one year (120 episodes):</w:t>
      </w:r>
    </w:p>
    <w:p/>
    <w:p>
      <w:r>
        <w:t xml:space="preserve">- 500+ articles created  </w:t>
      </w:r>
    </w:p>
    <w:p>
      <w:r>
        <w:t xml:space="preserve">- 1,200–1,800 pages strengthened  </w:t>
      </w:r>
    </w:p>
    <w:p>
      <w:r>
        <w:t xml:space="preserve">- Significant organic traffic growth  </w:t>
      </w:r>
    </w:p>
    <w:p>
      <w:r>
        <w:t xml:space="preserve">- Established topical authority  </w:t>
      </w:r>
    </w:p>
    <w:p>
      <w:r>
        <w:t xml:space="preserve">- Industry-leading resource hub  </w:t>
      </w:r>
    </w:p>
    <w:p/>
    <w:p>
      <w:r>
        <w:t>———</w:t>
      </w:r>
    </w:p>
    <w:p/>
    <w:p>
      <w:r>
        <w:t>**END OF STRATEGY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